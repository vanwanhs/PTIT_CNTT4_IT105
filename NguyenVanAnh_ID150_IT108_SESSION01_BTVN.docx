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58908C" w14:textId="4E5ED5D0" w:rsidR="00E92D53" w:rsidRPr="001D51A4" w:rsidRDefault="001D51A4" w:rsidP="00DE16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51A4">
        <w:rPr>
          <w:rFonts w:ascii="Times New Roman" w:hAnsi="Times New Roman" w:cs="Times New Roman"/>
          <w:b/>
          <w:bCs/>
          <w:sz w:val="24"/>
          <w:szCs w:val="24"/>
        </w:rPr>
        <w:t xml:space="preserve">Bài </w:t>
      </w:r>
      <w:proofErr w:type="gramStart"/>
      <w:r w:rsidRPr="001D51A4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E52FE0" w:rsidRPr="001D51A4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="00E52FE0" w:rsidRPr="001D51A4">
        <w:rPr>
          <w:rFonts w:ascii="Times New Roman" w:hAnsi="Times New Roman" w:cs="Times New Roman"/>
          <w:b/>
          <w:bCs/>
          <w:sz w:val="24"/>
          <w:szCs w:val="24"/>
        </w:rPr>
        <w:t>ự</w:t>
      </w:r>
      <w:proofErr w:type="gramEnd"/>
      <w:r w:rsidR="00E52FE0" w:rsidRPr="001D51A4">
        <w:rPr>
          <w:rFonts w:ascii="Times New Roman" w:hAnsi="Times New Roman" w:cs="Times New Roman"/>
          <w:b/>
          <w:bCs/>
          <w:sz w:val="24"/>
          <w:szCs w:val="24"/>
        </w:rPr>
        <w:t xml:space="preserve"> Án Scrum C</w:t>
      </w:r>
      <w:r w:rsidR="00E52FE0" w:rsidRPr="001D51A4">
        <w:rPr>
          <w:rFonts w:ascii="Times New Roman" w:hAnsi="Times New Roman" w:cs="Times New Roman"/>
          <w:b/>
          <w:bCs/>
          <w:sz w:val="24"/>
          <w:szCs w:val="24"/>
        </w:rPr>
        <w:t>ụ</w:t>
      </w:r>
      <w:r w:rsidR="00E52FE0" w:rsidRPr="001D51A4">
        <w:rPr>
          <w:rFonts w:ascii="Times New Roman" w:hAnsi="Times New Roman" w:cs="Times New Roman"/>
          <w:b/>
          <w:bCs/>
          <w:sz w:val="24"/>
          <w:szCs w:val="24"/>
        </w:rPr>
        <w:t xml:space="preserve"> Th</w:t>
      </w:r>
      <w:r w:rsidR="00E52FE0" w:rsidRPr="001D51A4">
        <w:rPr>
          <w:rFonts w:ascii="Times New Roman" w:hAnsi="Times New Roman" w:cs="Times New Roman"/>
          <w:b/>
          <w:bCs/>
          <w:sz w:val="24"/>
          <w:szCs w:val="24"/>
        </w:rPr>
        <w:t>ể</w:t>
      </w:r>
      <w:r w:rsidR="00E52FE0" w:rsidRPr="001D51A4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 w:rsidR="00E52FE0" w:rsidRPr="001D51A4">
        <w:rPr>
          <w:rFonts w:ascii="Times New Roman" w:hAnsi="Times New Roman" w:cs="Times New Roman"/>
          <w:b/>
          <w:bCs/>
          <w:sz w:val="24"/>
          <w:szCs w:val="24"/>
        </w:rPr>
        <w:t>Ứ</w:t>
      </w:r>
      <w:r w:rsidR="00E52FE0" w:rsidRPr="001D51A4">
        <w:rPr>
          <w:rFonts w:ascii="Times New Roman" w:hAnsi="Times New Roman" w:cs="Times New Roman"/>
          <w:b/>
          <w:bCs/>
          <w:sz w:val="24"/>
          <w:szCs w:val="24"/>
        </w:rPr>
        <w:t>ng D</w:t>
      </w:r>
      <w:r w:rsidR="00E52FE0" w:rsidRPr="001D51A4">
        <w:rPr>
          <w:rFonts w:ascii="Times New Roman" w:hAnsi="Times New Roman" w:cs="Times New Roman"/>
          <w:b/>
          <w:bCs/>
          <w:sz w:val="24"/>
          <w:szCs w:val="24"/>
        </w:rPr>
        <w:t>ụ</w:t>
      </w:r>
      <w:r w:rsidR="00E52FE0" w:rsidRPr="001D51A4">
        <w:rPr>
          <w:rFonts w:ascii="Times New Roman" w:hAnsi="Times New Roman" w:cs="Times New Roman"/>
          <w:b/>
          <w:bCs/>
          <w:sz w:val="24"/>
          <w:szCs w:val="24"/>
        </w:rPr>
        <w:t>ng Mua S</w:t>
      </w:r>
      <w:r w:rsidR="00E52FE0" w:rsidRPr="001D51A4">
        <w:rPr>
          <w:rFonts w:ascii="Times New Roman" w:hAnsi="Times New Roman" w:cs="Times New Roman"/>
          <w:b/>
          <w:bCs/>
          <w:sz w:val="24"/>
          <w:szCs w:val="24"/>
        </w:rPr>
        <w:t>ắ</w:t>
      </w:r>
      <w:r w:rsidR="00E52FE0" w:rsidRPr="001D51A4">
        <w:rPr>
          <w:rFonts w:ascii="Times New Roman" w:hAnsi="Times New Roman" w:cs="Times New Roman"/>
          <w:b/>
          <w:bCs/>
          <w:sz w:val="24"/>
          <w:szCs w:val="24"/>
        </w:rPr>
        <w:t>m Tr</w:t>
      </w:r>
      <w:r w:rsidR="00E52FE0" w:rsidRPr="001D51A4">
        <w:rPr>
          <w:rFonts w:ascii="Times New Roman" w:hAnsi="Times New Roman" w:cs="Times New Roman"/>
          <w:b/>
          <w:bCs/>
          <w:sz w:val="24"/>
          <w:szCs w:val="24"/>
        </w:rPr>
        <w:t>ự</w:t>
      </w:r>
      <w:r w:rsidR="00E52FE0" w:rsidRPr="001D51A4">
        <w:rPr>
          <w:rFonts w:ascii="Times New Roman" w:hAnsi="Times New Roman" w:cs="Times New Roman"/>
          <w:b/>
          <w:bCs/>
          <w:sz w:val="24"/>
          <w:szCs w:val="24"/>
        </w:rPr>
        <w:t>c Tuy</w:t>
      </w:r>
      <w:r w:rsidR="00E52FE0" w:rsidRPr="001D51A4">
        <w:rPr>
          <w:rFonts w:ascii="Times New Roman" w:hAnsi="Times New Roman" w:cs="Times New Roman"/>
          <w:b/>
          <w:bCs/>
          <w:sz w:val="24"/>
          <w:szCs w:val="24"/>
        </w:rPr>
        <w:t>ế</w:t>
      </w:r>
      <w:r w:rsidR="00E52FE0" w:rsidRPr="001D51A4">
        <w:rPr>
          <w:rFonts w:ascii="Times New Roman" w:hAnsi="Times New Roman" w:cs="Times New Roman"/>
          <w:b/>
          <w:bCs/>
          <w:sz w:val="24"/>
          <w:szCs w:val="24"/>
        </w:rPr>
        <w:t>n</w:t>
      </w:r>
    </w:p>
    <w:p w14:paraId="7EAE249F" w14:textId="77777777" w:rsidR="00E92D53" w:rsidRPr="00DE167C" w:rsidRDefault="00E52FE0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1. Mô t</w:t>
      </w:r>
      <w:r w:rsidRPr="00DE167C">
        <w:rPr>
          <w:rFonts w:ascii="Times New Roman" w:hAnsi="Times New Roman" w:cs="Times New Roman"/>
          <w:sz w:val="24"/>
          <w:szCs w:val="24"/>
        </w:rPr>
        <w:t>ả</w:t>
      </w:r>
      <w:r w:rsidRPr="00DE167C">
        <w:rPr>
          <w:rFonts w:ascii="Times New Roman" w:hAnsi="Times New Roman" w:cs="Times New Roman"/>
          <w:sz w:val="24"/>
          <w:szCs w:val="24"/>
        </w:rPr>
        <w:t xml:space="preserve"> d</w:t>
      </w:r>
      <w:r w:rsidRPr="00DE167C">
        <w:rPr>
          <w:rFonts w:ascii="Times New Roman" w:hAnsi="Times New Roman" w:cs="Times New Roman"/>
          <w:sz w:val="24"/>
          <w:szCs w:val="24"/>
        </w:rPr>
        <w:t>ự</w:t>
      </w:r>
      <w:r w:rsidRPr="00DE167C">
        <w:rPr>
          <w:rFonts w:ascii="Times New Roman" w:hAnsi="Times New Roman" w:cs="Times New Roman"/>
          <w:sz w:val="24"/>
          <w:szCs w:val="24"/>
        </w:rPr>
        <w:t xml:space="preserve"> án</w:t>
      </w:r>
    </w:p>
    <w:p w14:paraId="79BFD8D3" w14:textId="77777777" w:rsidR="00E92D53" w:rsidRPr="00DE167C" w:rsidRDefault="00E52FE0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Tên d</w:t>
      </w:r>
      <w:r w:rsidRPr="00DE167C">
        <w:rPr>
          <w:rFonts w:ascii="Times New Roman" w:hAnsi="Times New Roman" w:cs="Times New Roman"/>
          <w:sz w:val="24"/>
          <w:szCs w:val="24"/>
        </w:rPr>
        <w:t>ự</w:t>
      </w:r>
      <w:r w:rsidRPr="00DE167C">
        <w:rPr>
          <w:rFonts w:ascii="Times New Roman" w:hAnsi="Times New Roman" w:cs="Times New Roman"/>
          <w:sz w:val="24"/>
          <w:szCs w:val="24"/>
        </w:rPr>
        <w:t xml:space="preserve"> án: Online Shopping App</w:t>
      </w:r>
      <w:r w:rsidRPr="00DE167C">
        <w:rPr>
          <w:rFonts w:ascii="Times New Roman" w:hAnsi="Times New Roman" w:cs="Times New Roman"/>
          <w:sz w:val="24"/>
          <w:szCs w:val="24"/>
        </w:rPr>
        <w:br/>
        <w:t>M</w:t>
      </w:r>
      <w:r w:rsidRPr="00DE167C">
        <w:rPr>
          <w:rFonts w:ascii="Times New Roman" w:hAnsi="Times New Roman" w:cs="Times New Roman"/>
          <w:sz w:val="24"/>
          <w:szCs w:val="24"/>
        </w:rPr>
        <w:t>ụ</w:t>
      </w:r>
      <w:r w:rsidRPr="00DE167C">
        <w:rPr>
          <w:rFonts w:ascii="Times New Roman" w:hAnsi="Times New Roman" w:cs="Times New Roman"/>
          <w:sz w:val="24"/>
          <w:szCs w:val="24"/>
        </w:rPr>
        <w:t>c tiêu: Xây d</w:t>
      </w:r>
      <w:r w:rsidRPr="00DE167C">
        <w:rPr>
          <w:rFonts w:ascii="Times New Roman" w:hAnsi="Times New Roman" w:cs="Times New Roman"/>
          <w:sz w:val="24"/>
          <w:szCs w:val="24"/>
        </w:rPr>
        <w:t>ự</w:t>
      </w:r>
      <w:r w:rsidRPr="00DE167C">
        <w:rPr>
          <w:rFonts w:ascii="Times New Roman" w:hAnsi="Times New Roman" w:cs="Times New Roman"/>
          <w:sz w:val="24"/>
          <w:szCs w:val="24"/>
        </w:rPr>
        <w:t xml:space="preserve">ng </w:t>
      </w:r>
      <w:r w:rsidRPr="00DE167C">
        <w:rPr>
          <w:rFonts w:ascii="Times New Roman" w:hAnsi="Times New Roman" w:cs="Times New Roman"/>
          <w:sz w:val="24"/>
          <w:szCs w:val="24"/>
        </w:rPr>
        <w:t>ứ</w:t>
      </w:r>
      <w:r w:rsidRPr="00DE167C">
        <w:rPr>
          <w:rFonts w:ascii="Times New Roman" w:hAnsi="Times New Roman" w:cs="Times New Roman"/>
          <w:sz w:val="24"/>
          <w:szCs w:val="24"/>
        </w:rPr>
        <w:t>ng d</w:t>
      </w:r>
      <w:r w:rsidRPr="00DE167C">
        <w:rPr>
          <w:rFonts w:ascii="Times New Roman" w:hAnsi="Times New Roman" w:cs="Times New Roman"/>
          <w:sz w:val="24"/>
          <w:szCs w:val="24"/>
        </w:rPr>
        <w:t>ụ</w:t>
      </w:r>
      <w:r w:rsidRPr="00DE167C">
        <w:rPr>
          <w:rFonts w:ascii="Times New Roman" w:hAnsi="Times New Roman" w:cs="Times New Roman"/>
          <w:sz w:val="24"/>
          <w:szCs w:val="24"/>
        </w:rPr>
        <w:t>ng mua s</w:t>
      </w:r>
      <w:r w:rsidRPr="00DE167C">
        <w:rPr>
          <w:rFonts w:ascii="Times New Roman" w:hAnsi="Times New Roman" w:cs="Times New Roman"/>
          <w:sz w:val="24"/>
          <w:szCs w:val="24"/>
        </w:rPr>
        <w:t>ắ</w:t>
      </w:r>
      <w:r w:rsidRPr="00DE167C">
        <w:rPr>
          <w:rFonts w:ascii="Times New Roman" w:hAnsi="Times New Roman" w:cs="Times New Roman"/>
          <w:sz w:val="24"/>
          <w:szCs w:val="24"/>
        </w:rPr>
        <w:t>m tr</w:t>
      </w:r>
      <w:r w:rsidRPr="00DE167C">
        <w:rPr>
          <w:rFonts w:ascii="Times New Roman" w:hAnsi="Times New Roman" w:cs="Times New Roman"/>
          <w:sz w:val="24"/>
          <w:szCs w:val="24"/>
        </w:rPr>
        <w:t>ự</w:t>
      </w:r>
      <w:r w:rsidRPr="00DE167C">
        <w:rPr>
          <w:rFonts w:ascii="Times New Roman" w:hAnsi="Times New Roman" w:cs="Times New Roman"/>
          <w:sz w:val="24"/>
          <w:szCs w:val="24"/>
        </w:rPr>
        <w:t>c tuy</w:t>
      </w:r>
      <w:r w:rsidRPr="00DE167C">
        <w:rPr>
          <w:rFonts w:ascii="Times New Roman" w:hAnsi="Times New Roman" w:cs="Times New Roman"/>
          <w:sz w:val="24"/>
          <w:szCs w:val="24"/>
        </w:rPr>
        <w:t>ế</w:t>
      </w:r>
      <w:r w:rsidRPr="00DE167C">
        <w:rPr>
          <w:rFonts w:ascii="Times New Roman" w:hAnsi="Times New Roman" w:cs="Times New Roman"/>
          <w:sz w:val="24"/>
          <w:szCs w:val="24"/>
        </w:rPr>
        <w:t>n g</w:t>
      </w:r>
      <w:r w:rsidRPr="00DE167C">
        <w:rPr>
          <w:rFonts w:ascii="Times New Roman" w:hAnsi="Times New Roman" w:cs="Times New Roman"/>
          <w:sz w:val="24"/>
          <w:szCs w:val="24"/>
        </w:rPr>
        <w:t>ồ</w:t>
      </w:r>
      <w:r w:rsidRPr="00DE167C">
        <w:rPr>
          <w:rFonts w:ascii="Times New Roman" w:hAnsi="Times New Roman" w:cs="Times New Roman"/>
          <w:sz w:val="24"/>
          <w:szCs w:val="24"/>
        </w:rPr>
        <w:t>m các ch</w:t>
      </w:r>
      <w:r w:rsidRPr="00DE167C">
        <w:rPr>
          <w:rFonts w:ascii="Times New Roman" w:hAnsi="Times New Roman" w:cs="Times New Roman"/>
          <w:sz w:val="24"/>
          <w:szCs w:val="24"/>
        </w:rPr>
        <w:t>ứ</w:t>
      </w:r>
      <w:r w:rsidRPr="00DE167C">
        <w:rPr>
          <w:rFonts w:ascii="Times New Roman" w:hAnsi="Times New Roman" w:cs="Times New Roman"/>
          <w:sz w:val="24"/>
          <w:szCs w:val="24"/>
        </w:rPr>
        <w:t>c năng chính: đăng ký – đăng nh</w:t>
      </w:r>
      <w:r w:rsidRPr="00DE167C">
        <w:rPr>
          <w:rFonts w:ascii="Times New Roman" w:hAnsi="Times New Roman" w:cs="Times New Roman"/>
          <w:sz w:val="24"/>
          <w:szCs w:val="24"/>
        </w:rPr>
        <w:t>ậ</w:t>
      </w:r>
      <w:r w:rsidRPr="00DE167C">
        <w:rPr>
          <w:rFonts w:ascii="Times New Roman" w:hAnsi="Times New Roman" w:cs="Times New Roman"/>
          <w:sz w:val="24"/>
          <w:szCs w:val="24"/>
        </w:rPr>
        <w:t>p, xem s</w:t>
      </w:r>
      <w:r w:rsidRPr="00DE167C">
        <w:rPr>
          <w:rFonts w:ascii="Times New Roman" w:hAnsi="Times New Roman" w:cs="Times New Roman"/>
          <w:sz w:val="24"/>
          <w:szCs w:val="24"/>
        </w:rPr>
        <w:t>ả</w:t>
      </w:r>
      <w:r w:rsidRPr="00DE167C">
        <w:rPr>
          <w:rFonts w:ascii="Times New Roman" w:hAnsi="Times New Roman" w:cs="Times New Roman"/>
          <w:sz w:val="24"/>
          <w:szCs w:val="24"/>
        </w:rPr>
        <w:t>n ph</w:t>
      </w:r>
      <w:r w:rsidRPr="00DE167C">
        <w:rPr>
          <w:rFonts w:ascii="Times New Roman" w:hAnsi="Times New Roman" w:cs="Times New Roman"/>
          <w:sz w:val="24"/>
          <w:szCs w:val="24"/>
        </w:rPr>
        <w:t>ẩ</w:t>
      </w:r>
      <w:r w:rsidRPr="00DE167C">
        <w:rPr>
          <w:rFonts w:ascii="Times New Roman" w:hAnsi="Times New Roman" w:cs="Times New Roman"/>
          <w:sz w:val="24"/>
          <w:szCs w:val="24"/>
        </w:rPr>
        <w:t>m, gi</w:t>
      </w:r>
      <w:r w:rsidRPr="00DE167C">
        <w:rPr>
          <w:rFonts w:ascii="Times New Roman" w:hAnsi="Times New Roman" w:cs="Times New Roman"/>
          <w:sz w:val="24"/>
          <w:szCs w:val="24"/>
        </w:rPr>
        <w:t>ỏ</w:t>
      </w:r>
      <w:r w:rsidRPr="00DE167C">
        <w:rPr>
          <w:rFonts w:ascii="Times New Roman" w:hAnsi="Times New Roman" w:cs="Times New Roman"/>
          <w:sz w:val="24"/>
          <w:szCs w:val="24"/>
        </w:rPr>
        <w:t xml:space="preserve"> hàng, thanh toán.</w:t>
      </w:r>
      <w:r w:rsidRPr="00DE167C">
        <w:rPr>
          <w:rFonts w:ascii="Times New Roman" w:hAnsi="Times New Roman" w:cs="Times New Roman"/>
          <w:sz w:val="24"/>
          <w:szCs w:val="24"/>
        </w:rPr>
        <w:br/>
        <w:t>Th</w:t>
      </w:r>
      <w:r w:rsidRPr="00DE167C">
        <w:rPr>
          <w:rFonts w:ascii="Times New Roman" w:hAnsi="Times New Roman" w:cs="Times New Roman"/>
          <w:sz w:val="24"/>
          <w:szCs w:val="24"/>
        </w:rPr>
        <w:t>ờ</w:t>
      </w:r>
      <w:r w:rsidRPr="00DE167C">
        <w:rPr>
          <w:rFonts w:ascii="Times New Roman" w:hAnsi="Times New Roman" w:cs="Times New Roman"/>
          <w:sz w:val="24"/>
          <w:szCs w:val="24"/>
        </w:rPr>
        <w:t>i gian Sprint: 2 tu</w:t>
      </w:r>
      <w:r w:rsidRPr="00DE167C">
        <w:rPr>
          <w:rFonts w:ascii="Times New Roman" w:hAnsi="Times New Roman" w:cs="Times New Roman"/>
          <w:sz w:val="24"/>
          <w:szCs w:val="24"/>
        </w:rPr>
        <w:t>ầ</w:t>
      </w:r>
      <w:r w:rsidRPr="00DE167C">
        <w:rPr>
          <w:rFonts w:ascii="Times New Roman" w:hAnsi="Times New Roman" w:cs="Times New Roman"/>
          <w:sz w:val="24"/>
          <w:szCs w:val="24"/>
        </w:rPr>
        <w:t>n</w:t>
      </w:r>
      <w:r w:rsidRPr="00DE167C">
        <w:rPr>
          <w:rFonts w:ascii="Times New Roman" w:hAnsi="Times New Roman" w:cs="Times New Roman"/>
          <w:sz w:val="24"/>
          <w:szCs w:val="24"/>
        </w:rPr>
        <w:br/>
      </w:r>
      <w:r w:rsidRPr="00DE167C">
        <w:rPr>
          <w:rFonts w:ascii="Times New Roman" w:hAnsi="Times New Roman" w:cs="Times New Roman"/>
          <w:sz w:val="24"/>
          <w:szCs w:val="24"/>
        </w:rPr>
        <w:t>Nhóm Scrum g</w:t>
      </w:r>
      <w:r w:rsidRPr="00DE167C">
        <w:rPr>
          <w:rFonts w:ascii="Times New Roman" w:hAnsi="Times New Roman" w:cs="Times New Roman"/>
          <w:sz w:val="24"/>
          <w:szCs w:val="24"/>
        </w:rPr>
        <w:t>ồ</w:t>
      </w:r>
      <w:r w:rsidRPr="00DE167C">
        <w:rPr>
          <w:rFonts w:ascii="Times New Roman" w:hAnsi="Times New Roman" w:cs="Times New Roman"/>
          <w:sz w:val="24"/>
          <w:szCs w:val="24"/>
        </w:rPr>
        <w:t>m: Product Owner (PO), Scrum Master (SM), Development Team (4 Dev, 1 Tester)</w:t>
      </w:r>
    </w:p>
    <w:p w14:paraId="4FEE1A9A" w14:textId="77777777" w:rsidR="00E92D53" w:rsidRPr="00DE167C" w:rsidRDefault="00E52FE0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2. Product Backlog</w:t>
      </w:r>
    </w:p>
    <w:p w14:paraId="7C7F5AD6" w14:textId="77777777" w:rsidR="00E92D53" w:rsidRPr="00DE167C" w:rsidRDefault="00E52FE0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1. User Story 01: Là ngư</w:t>
      </w:r>
      <w:r w:rsidRPr="00DE167C">
        <w:rPr>
          <w:rFonts w:ascii="Times New Roman" w:hAnsi="Times New Roman" w:cs="Times New Roman"/>
          <w:sz w:val="24"/>
          <w:szCs w:val="24"/>
        </w:rPr>
        <w:t>ờ</w:t>
      </w:r>
      <w:r w:rsidRPr="00DE167C">
        <w:rPr>
          <w:rFonts w:ascii="Times New Roman" w:hAnsi="Times New Roman" w:cs="Times New Roman"/>
          <w:sz w:val="24"/>
          <w:szCs w:val="24"/>
        </w:rPr>
        <w:t>i dùng, tôi mu</w:t>
      </w:r>
      <w:r w:rsidRPr="00DE167C">
        <w:rPr>
          <w:rFonts w:ascii="Times New Roman" w:hAnsi="Times New Roman" w:cs="Times New Roman"/>
          <w:sz w:val="24"/>
          <w:szCs w:val="24"/>
        </w:rPr>
        <w:t>ố</w:t>
      </w:r>
      <w:r w:rsidRPr="00DE167C">
        <w:rPr>
          <w:rFonts w:ascii="Times New Roman" w:hAnsi="Times New Roman" w:cs="Times New Roman"/>
          <w:sz w:val="24"/>
          <w:szCs w:val="24"/>
        </w:rPr>
        <w:t>n đăng ký tài kho</w:t>
      </w:r>
      <w:r w:rsidRPr="00DE167C">
        <w:rPr>
          <w:rFonts w:ascii="Times New Roman" w:hAnsi="Times New Roman" w:cs="Times New Roman"/>
          <w:sz w:val="24"/>
          <w:szCs w:val="24"/>
        </w:rPr>
        <w:t>ả</w:t>
      </w:r>
      <w:r w:rsidRPr="00DE167C">
        <w:rPr>
          <w:rFonts w:ascii="Times New Roman" w:hAnsi="Times New Roman" w:cs="Times New Roman"/>
          <w:sz w:val="24"/>
          <w:szCs w:val="24"/>
        </w:rPr>
        <w:t>n.</w:t>
      </w:r>
      <w:r w:rsidRPr="00DE167C">
        <w:rPr>
          <w:rFonts w:ascii="Times New Roman" w:hAnsi="Times New Roman" w:cs="Times New Roman"/>
          <w:sz w:val="24"/>
          <w:szCs w:val="24"/>
        </w:rPr>
        <w:br/>
        <w:t>2. User Story 02: Là ngư</w:t>
      </w:r>
      <w:r w:rsidRPr="00DE167C">
        <w:rPr>
          <w:rFonts w:ascii="Times New Roman" w:hAnsi="Times New Roman" w:cs="Times New Roman"/>
          <w:sz w:val="24"/>
          <w:szCs w:val="24"/>
        </w:rPr>
        <w:t>ờ</w:t>
      </w:r>
      <w:r w:rsidRPr="00DE167C">
        <w:rPr>
          <w:rFonts w:ascii="Times New Roman" w:hAnsi="Times New Roman" w:cs="Times New Roman"/>
          <w:sz w:val="24"/>
          <w:szCs w:val="24"/>
        </w:rPr>
        <w:t>i dùng, tôi mu</w:t>
      </w:r>
      <w:r w:rsidRPr="00DE167C">
        <w:rPr>
          <w:rFonts w:ascii="Times New Roman" w:hAnsi="Times New Roman" w:cs="Times New Roman"/>
          <w:sz w:val="24"/>
          <w:szCs w:val="24"/>
        </w:rPr>
        <w:t>ố</w:t>
      </w:r>
      <w:r w:rsidRPr="00DE167C">
        <w:rPr>
          <w:rFonts w:ascii="Times New Roman" w:hAnsi="Times New Roman" w:cs="Times New Roman"/>
          <w:sz w:val="24"/>
          <w:szCs w:val="24"/>
        </w:rPr>
        <w:t>n đăng nh</w:t>
      </w:r>
      <w:r w:rsidRPr="00DE167C">
        <w:rPr>
          <w:rFonts w:ascii="Times New Roman" w:hAnsi="Times New Roman" w:cs="Times New Roman"/>
          <w:sz w:val="24"/>
          <w:szCs w:val="24"/>
        </w:rPr>
        <w:t>ậ</w:t>
      </w:r>
      <w:r w:rsidRPr="00DE167C">
        <w:rPr>
          <w:rFonts w:ascii="Times New Roman" w:hAnsi="Times New Roman" w:cs="Times New Roman"/>
          <w:sz w:val="24"/>
          <w:szCs w:val="24"/>
        </w:rPr>
        <w:t>p b</w:t>
      </w:r>
      <w:r w:rsidRPr="00DE167C">
        <w:rPr>
          <w:rFonts w:ascii="Times New Roman" w:hAnsi="Times New Roman" w:cs="Times New Roman"/>
          <w:sz w:val="24"/>
          <w:szCs w:val="24"/>
        </w:rPr>
        <w:t>ằ</w:t>
      </w:r>
      <w:r w:rsidRPr="00DE167C">
        <w:rPr>
          <w:rFonts w:ascii="Times New Roman" w:hAnsi="Times New Roman" w:cs="Times New Roman"/>
          <w:sz w:val="24"/>
          <w:szCs w:val="24"/>
        </w:rPr>
        <w:t>ng email/m</w:t>
      </w:r>
      <w:r w:rsidRPr="00DE167C">
        <w:rPr>
          <w:rFonts w:ascii="Times New Roman" w:hAnsi="Times New Roman" w:cs="Times New Roman"/>
          <w:sz w:val="24"/>
          <w:szCs w:val="24"/>
        </w:rPr>
        <w:t>ậ</w:t>
      </w:r>
      <w:r w:rsidRPr="00DE167C">
        <w:rPr>
          <w:rFonts w:ascii="Times New Roman" w:hAnsi="Times New Roman" w:cs="Times New Roman"/>
          <w:sz w:val="24"/>
          <w:szCs w:val="24"/>
        </w:rPr>
        <w:t>t kh</w:t>
      </w:r>
      <w:r w:rsidRPr="00DE167C">
        <w:rPr>
          <w:rFonts w:ascii="Times New Roman" w:hAnsi="Times New Roman" w:cs="Times New Roman"/>
          <w:sz w:val="24"/>
          <w:szCs w:val="24"/>
        </w:rPr>
        <w:t>ẩ</w:t>
      </w:r>
      <w:r w:rsidRPr="00DE167C">
        <w:rPr>
          <w:rFonts w:ascii="Times New Roman" w:hAnsi="Times New Roman" w:cs="Times New Roman"/>
          <w:sz w:val="24"/>
          <w:szCs w:val="24"/>
        </w:rPr>
        <w:t>u.</w:t>
      </w:r>
      <w:r w:rsidRPr="00DE167C">
        <w:rPr>
          <w:rFonts w:ascii="Times New Roman" w:hAnsi="Times New Roman" w:cs="Times New Roman"/>
          <w:sz w:val="24"/>
          <w:szCs w:val="24"/>
        </w:rPr>
        <w:br/>
        <w:t>3. User Story</w:t>
      </w:r>
      <w:r w:rsidRPr="00DE167C">
        <w:rPr>
          <w:rFonts w:ascii="Times New Roman" w:hAnsi="Times New Roman" w:cs="Times New Roman"/>
          <w:sz w:val="24"/>
          <w:szCs w:val="24"/>
        </w:rPr>
        <w:t xml:space="preserve"> 03: Tôi mu</w:t>
      </w:r>
      <w:r w:rsidRPr="00DE167C">
        <w:rPr>
          <w:rFonts w:ascii="Times New Roman" w:hAnsi="Times New Roman" w:cs="Times New Roman"/>
          <w:sz w:val="24"/>
          <w:szCs w:val="24"/>
        </w:rPr>
        <w:t>ố</w:t>
      </w:r>
      <w:r w:rsidRPr="00DE167C">
        <w:rPr>
          <w:rFonts w:ascii="Times New Roman" w:hAnsi="Times New Roman" w:cs="Times New Roman"/>
          <w:sz w:val="24"/>
          <w:szCs w:val="24"/>
        </w:rPr>
        <w:t>n xem danh sách s</w:t>
      </w:r>
      <w:r w:rsidRPr="00DE167C">
        <w:rPr>
          <w:rFonts w:ascii="Times New Roman" w:hAnsi="Times New Roman" w:cs="Times New Roman"/>
          <w:sz w:val="24"/>
          <w:szCs w:val="24"/>
        </w:rPr>
        <w:t>ả</w:t>
      </w:r>
      <w:r w:rsidRPr="00DE167C">
        <w:rPr>
          <w:rFonts w:ascii="Times New Roman" w:hAnsi="Times New Roman" w:cs="Times New Roman"/>
          <w:sz w:val="24"/>
          <w:szCs w:val="24"/>
        </w:rPr>
        <w:t>n ph</w:t>
      </w:r>
      <w:r w:rsidRPr="00DE167C">
        <w:rPr>
          <w:rFonts w:ascii="Times New Roman" w:hAnsi="Times New Roman" w:cs="Times New Roman"/>
          <w:sz w:val="24"/>
          <w:szCs w:val="24"/>
        </w:rPr>
        <w:t>ẩ</w:t>
      </w:r>
      <w:r w:rsidRPr="00DE167C">
        <w:rPr>
          <w:rFonts w:ascii="Times New Roman" w:hAnsi="Times New Roman" w:cs="Times New Roman"/>
          <w:sz w:val="24"/>
          <w:szCs w:val="24"/>
        </w:rPr>
        <w:t>m.</w:t>
      </w:r>
      <w:r w:rsidRPr="00DE167C">
        <w:rPr>
          <w:rFonts w:ascii="Times New Roman" w:hAnsi="Times New Roman" w:cs="Times New Roman"/>
          <w:sz w:val="24"/>
          <w:szCs w:val="24"/>
        </w:rPr>
        <w:br/>
        <w:t>4. User Story 04: Tôi mu</w:t>
      </w:r>
      <w:r w:rsidRPr="00DE167C">
        <w:rPr>
          <w:rFonts w:ascii="Times New Roman" w:hAnsi="Times New Roman" w:cs="Times New Roman"/>
          <w:sz w:val="24"/>
          <w:szCs w:val="24"/>
        </w:rPr>
        <w:t>ố</w:t>
      </w:r>
      <w:r w:rsidRPr="00DE167C">
        <w:rPr>
          <w:rFonts w:ascii="Times New Roman" w:hAnsi="Times New Roman" w:cs="Times New Roman"/>
          <w:sz w:val="24"/>
          <w:szCs w:val="24"/>
        </w:rPr>
        <w:t>n xem chi ti</w:t>
      </w:r>
      <w:r w:rsidRPr="00DE167C">
        <w:rPr>
          <w:rFonts w:ascii="Times New Roman" w:hAnsi="Times New Roman" w:cs="Times New Roman"/>
          <w:sz w:val="24"/>
          <w:szCs w:val="24"/>
        </w:rPr>
        <w:t>ế</w:t>
      </w:r>
      <w:r w:rsidRPr="00DE167C">
        <w:rPr>
          <w:rFonts w:ascii="Times New Roman" w:hAnsi="Times New Roman" w:cs="Times New Roman"/>
          <w:sz w:val="24"/>
          <w:szCs w:val="24"/>
        </w:rPr>
        <w:t>t 1 s</w:t>
      </w:r>
      <w:r w:rsidRPr="00DE167C">
        <w:rPr>
          <w:rFonts w:ascii="Times New Roman" w:hAnsi="Times New Roman" w:cs="Times New Roman"/>
          <w:sz w:val="24"/>
          <w:szCs w:val="24"/>
        </w:rPr>
        <w:t>ả</w:t>
      </w:r>
      <w:r w:rsidRPr="00DE167C">
        <w:rPr>
          <w:rFonts w:ascii="Times New Roman" w:hAnsi="Times New Roman" w:cs="Times New Roman"/>
          <w:sz w:val="24"/>
          <w:szCs w:val="24"/>
        </w:rPr>
        <w:t>n ph</w:t>
      </w:r>
      <w:r w:rsidRPr="00DE167C">
        <w:rPr>
          <w:rFonts w:ascii="Times New Roman" w:hAnsi="Times New Roman" w:cs="Times New Roman"/>
          <w:sz w:val="24"/>
          <w:szCs w:val="24"/>
        </w:rPr>
        <w:t>ẩ</w:t>
      </w:r>
      <w:r w:rsidRPr="00DE167C">
        <w:rPr>
          <w:rFonts w:ascii="Times New Roman" w:hAnsi="Times New Roman" w:cs="Times New Roman"/>
          <w:sz w:val="24"/>
          <w:szCs w:val="24"/>
        </w:rPr>
        <w:t>m.</w:t>
      </w:r>
      <w:r w:rsidRPr="00DE167C">
        <w:rPr>
          <w:rFonts w:ascii="Times New Roman" w:hAnsi="Times New Roman" w:cs="Times New Roman"/>
          <w:sz w:val="24"/>
          <w:szCs w:val="24"/>
        </w:rPr>
        <w:br/>
        <w:t>5. User Story 05: Tôi mu</w:t>
      </w:r>
      <w:r w:rsidRPr="00DE167C">
        <w:rPr>
          <w:rFonts w:ascii="Times New Roman" w:hAnsi="Times New Roman" w:cs="Times New Roman"/>
          <w:sz w:val="24"/>
          <w:szCs w:val="24"/>
        </w:rPr>
        <w:t>ố</w:t>
      </w:r>
      <w:r w:rsidRPr="00DE167C">
        <w:rPr>
          <w:rFonts w:ascii="Times New Roman" w:hAnsi="Times New Roman" w:cs="Times New Roman"/>
          <w:sz w:val="24"/>
          <w:szCs w:val="24"/>
        </w:rPr>
        <w:t>n thêm s</w:t>
      </w:r>
      <w:r w:rsidRPr="00DE167C">
        <w:rPr>
          <w:rFonts w:ascii="Times New Roman" w:hAnsi="Times New Roman" w:cs="Times New Roman"/>
          <w:sz w:val="24"/>
          <w:szCs w:val="24"/>
        </w:rPr>
        <w:t>ả</w:t>
      </w:r>
      <w:r w:rsidRPr="00DE167C">
        <w:rPr>
          <w:rFonts w:ascii="Times New Roman" w:hAnsi="Times New Roman" w:cs="Times New Roman"/>
          <w:sz w:val="24"/>
          <w:szCs w:val="24"/>
        </w:rPr>
        <w:t>n ph</w:t>
      </w:r>
      <w:r w:rsidRPr="00DE167C">
        <w:rPr>
          <w:rFonts w:ascii="Times New Roman" w:hAnsi="Times New Roman" w:cs="Times New Roman"/>
          <w:sz w:val="24"/>
          <w:szCs w:val="24"/>
        </w:rPr>
        <w:t>ẩ</w:t>
      </w:r>
      <w:r w:rsidRPr="00DE167C">
        <w:rPr>
          <w:rFonts w:ascii="Times New Roman" w:hAnsi="Times New Roman" w:cs="Times New Roman"/>
          <w:sz w:val="24"/>
          <w:szCs w:val="24"/>
        </w:rPr>
        <w:t>m vào gi</w:t>
      </w:r>
      <w:r w:rsidRPr="00DE167C">
        <w:rPr>
          <w:rFonts w:ascii="Times New Roman" w:hAnsi="Times New Roman" w:cs="Times New Roman"/>
          <w:sz w:val="24"/>
          <w:szCs w:val="24"/>
        </w:rPr>
        <w:t>ỏ</w:t>
      </w:r>
      <w:r w:rsidRPr="00DE167C">
        <w:rPr>
          <w:rFonts w:ascii="Times New Roman" w:hAnsi="Times New Roman" w:cs="Times New Roman"/>
          <w:sz w:val="24"/>
          <w:szCs w:val="24"/>
        </w:rPr>
        <w:t xml:space="preserve"> hàng.</w:t>
      </w:r>
      <w:r w:rsidRPr="00DE167C">
        <w:rPr>
          <w:rFonts w:ascii="Times New Roman" w:hAnsi="Times New Roman" w:cs="Times New Roman"/>
          <w:sz w:val="24"/>
          <w:szCs w:val="24"/>
        </w:rPr>
        <w:br/>
        <w:t>6. User Story 06: Tôi mu</w:t>
      </w:r>
      <w:r w:rsidRPr="00DE167C">
        <w:rPr>
          <w:rFonts w:ascii="Times New Roman" w:hAnsi="Times New Roman" w:cs="Times New Roman"/>
          <w:sz w:val="24"/>
          <w:szCs w:val="24"/>
        </w:rPr>
        <w:t>ố</w:t>
      </w:r>
      <w:r w:rsidRPr="00DE167C">
        <w:rPr>
          <w:rFonts w:ascii="Times New Roman" w:hAnsi="Times New Roman" w:cs="Times New Roman"/>
          <w:sz w:val="24"/>
          <w:szCs w:val="24"/>
        </w:rPr>
        <w:t>n xem và ch</w:t>
      </w:r>
      <w:r w:rsidRPr="00DE167C">
        <w:rPr>
          <w:rFonts w:ascii="Times New Roman" w:hAnsi="Times New Roman" w:cs="Times New Roman"/>
          <w:sz w:val="24"/>
          <w:szCs w:val="24"/>
        </w:rPr>
        <w:t>ỉ</w:t>
      </w:r>
      <w:r w:rsidRPr="00DE167C">
        <w:rPr>
          <w:rFonts w:ascii="Times New Roman" w:hAnsi="Times New Roman" w:cs="Times New Roman"/>
          <w:sz w:val="24"/>
          <w:szCs w:val="24"/>
        </w:rPr>
        <w:t>nh s</w:t>
      </w:r>
      <w:r w:rsidRPr="00DE167C">
        <w:rPr>
          <w:rFonts w:ascii="Times New Roman" w:hAnsi="Times New Roman" w:cs="Times New Roman"/>
          <w:sz w:val="24"/>
          <w:szCs w:val="24"/>
        </w:rPr>
        <w:t>ử</w:t>
      </w:r>
      <w:r w:rsidRPr="00DE167C">
        <w:rPr>
          <w:rFonts w:ascii="Times New Roman" w:hAnsi="Times New Roman" w:cs="Times New Roman"/>
          <w:sz w:val="24"/>
          <w:szCs w:val="24"/>
        </w:rPr>
        <w:t>a gi</w:t>
      </w:r>
      <w:r w:rsidRPr="00DE167C">
        <w:rPr>
          <w:rFonts w:ascii="Times New Roman" w:hAnsi="Times New Roman" w:cs="Times New Roman"/>
          <w:sz w:val="24"/>
          <w:szCs w:val="24"/>
        </w:rPr>
        <w:t>ỏ</w:t>
      </w:r>
      <w:r w:rsidRPr="00DE167C">
        <w:rPr>
          <w:rFonts w:ascii="Times New Roman" w:hAnsi="Times New Roman" w:cs="Times New Roman"/>
          <w:sz w:val="24"/>
          <w:szCs w:val="24"/>
        </w:rPr>
        <w:t xml:space="preserve"> hàng.</w:t>
      </w:r>
      <w:r w:rsidRPr="00DE167C">
        <w:rPr>
          <w:rFonts w:ascii="Times New Roman" w:hAnsi="Times New Roman" w:cs="Times New Roman"/>
          <w:sz w:val="24"/>
          <w:szCs w:val="24"/>
        </w:rPr>
        <w:br/>
        <w:t>7. User Story 07: Tôi mu</w:t>
      </w:r>
      <w:r w:rsidRPr="00DE167C">
        <w:rPr>
          <w:rFonts w:ascii="Times New Roman" w:hAnsi="Times New Roman" w:cs="Times New Roman"/>
          <w:sz w:val="24"/>
          <w:szCs w:val="24"/>
        </w:rPr>
        <w:t>ố</w:t>
      </w:r>
      <w:r w:rsidRPr="00DE167C">
        <w:rPr>
          <w:rFonts w:ascii="Times New Roman" w:hAnsi="Times New Roman" w:cs="Times New Roman"/>
          <w:sz w:val="24"/>
          <w:szCs w:val="24"/>
        </w:rPr>
        <w:t>n thanh toán đơn hàng.</w:t>
      </w:r>
      <w:r w:rsidRPr="00DE167C">
        <w:rPr>
          <w:rFonts w:ascii="Times New Roman" w:hAnsi="Times New Roman" w:cs="Times New Roman"/>
          <w:sz w:val="24"/>
          <w:szCs w:val="24"/>
        </w:rPr>
        <w:br/>
      </w:r>
    </w:p>
    <w:p w14:paraId="3CCCBC3A" w14:textId="77777777" w:rsidR="00E92D53" w:rsidRPr="00DE167C" w:rsidRDefault="00E52FE0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3. Sprin</w:t>
      </w:r>
      <w:r w:rsidRPr="00DE167C">
        <w:rPr>
          <w:rFonts w:ascii="Times New Roman" w:hAnsi="Times New Roman" w:cs="Times New Roman"/>
          <w:sz w:val="24"/>
          <w:szCs w:val="24"/>
        </w:rPr>
        <w:t>t Planning (Sprint 1)</w:t>
      </w:r>
    </w:p>
    <w:p w14:paraId="155DD9E9" w14:textId="77777777" w:rsidR="00E92D53" w:rsidRPr="00DE167C" w:rsidRDefault="00E52FE0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Sprint Goal: Xây d</w:t>
      </w:r>
      <w:r w:rsidRPr="00DE167C">
        <w:rPr>
          <w:rFonts w:ascii="Times New Roman" w:hAnsi="Times New Roman" w:cs="Times New Roman"/>
          <w:sz w:val="24"/>
          <w:szCs w:val="24"/>
        </w:rPr>
        <w:t>ự</w:t>
      </w:r>
      <w:r w:rsidRPr="00DE167C">
        <w:rPr>
          <w:rFonts w:ascii="Times New Roman" w:hAnsi="Times New Roman" w:cs="Times New Roman"/>
          <w:sz w:val="24"/>
          <w:szCs w:val="24"/>
        </w:rPr>
        <w:t>ng n</w:t>
      </w:r>
      <w:r w:rsidRPr="00DE167C">
        <w:rPr>
          <w:rFonts w:ascii="Times New Roman" w:hAnsi="Times New Roman" w:cs="Times New Roman"/>
          <w:sz w:val="24"/>
          <w:szCs w:val="24"/>
        </w:rPr>
        <w:t>ề</w:t>
      </w:r>
      <w:r w:rsidRPr="00DE167C">
        <w:rPr>
          <w:rFonts w:ascii="Times New Roman" w:hAnsi="Times New Roman" w:cs="Times New Roman"/>
          <w:sz w:val="24"/>
          <w:szCs w:val="24"/>
        </w:rPr>
        <w:t>n t</w:t>
      </w:r>
      <w:r w:rsidRPr="00DE167C">
        <w:rPr>
          <w:rFonts w:ascii="Times New Roman" w:hAnsi="Times New Roman" w:cs="Times New Roman"/>
          <w:sz w:val="24"/>
          <w:szCs w:val="24"/>
        </w:rPr>
        <w:t>ả</w:t>
      </w:r>
      <w:r w:rsidRPr="00DE167C">
        <w:rPr>
          <w:rFonts w:ascii="Times New Roman" w:hAnsi="Times New Roman" w:cs="Times New Roman"/>
          <w:sz w:val="24"/>
          <w:szCs w:val="24"/>
        </w:rPr>
        <w:t>ng và các ch</w:t>
      </w:r>
      <w:r w:rsidRPr="00DE167C">
        <w:rPr>
          <w:rFonts w:ascii="Times New Roman" w:hAnsi="Times New Roman" w:cs="Times New Roman"/>
          <w:sz w:val="24"/>
          <w:szCs w:val="24"/>
        </w:rPr>
        <w:t>ứ</w:t>
      </w:r>
      <w:r w:rsidRPr="00DE167C">
        <w:rPr>
          <w:rFonts w:ascii="Times New Roman" w:hAnsi="Times New Roman" w:cs="Times New Roman"/>
          <w:sz w:val="24"/>
          <w:szCs w:val="24"/>
        </w:rPr>
        <w:t>c năng cơ b</w:t>
      </w:r>
      <w:r w:rsidRPr="00DE167C">
        <w:rPr>
          <w:rFonts w:ascii="Times New Roman" w:hAnsi="Times New Roman" w:cs="Times New Roman"/>
          <w:sz w:val="24"/>
          <w:szCs w:val="24"/>
        </w:rPr>
        <w:t>ả</w:t>
      </w:r>
      <w:r w:rsidRPr="00DE167C">
        <w:rPr>
          <w:rFonts w:ascii="Times New Roman" w:hAnsi="Times New Roman" w:cs="Times New Roman"/>
          <w:sz w:val="24"/>
          <w:szCs w:val="24"/>
        </w:rPr>
        <w:t>n: Đăng ký, Đăng nh</w:t>
      </w:r>
      <w:r w:rsidRPr="00DE167C">
        <w:rPr>
          <w:rFonts w:ascii="Times New Roman" w:hAnsi="Times New Roman" w:cs="Times New Roman"/>
          <w:sz w:val="24"/>
          <w:szCs w:val="24"/>
        </w:rPr>
        <w:t>ậ</w:t>
      </w:r>
      <w:r w:rsidRPr="00DE167C">
        <w:rPr>
          <w:rFonts w:ascii="Times New Roman" w:hAnsi="Times New Roman" w:cs="Times New Roman"/>
          <w:sz w:val="24"/>
          <w:szCs w:val="24"/>
        </w:rPr>
        <w:t>p, Xem s</w:t>
      </w:r>
      <w:r w:rsidRPr="00DE167C">
        <w:rPr>
          <w:rFonts w:ascii="Times New Roman" w:hAnsi="Times New Roman" w:cs="Times New Roman"/>
          <w:sz w:val="24"/>
          <w:szCs w:val="24"/>
        </w:rPr>
        <w:t>ả</w:t>
      </w:r>
      <w:r w:rsidRPr="00DE167C">
        <w:rPr>
          <w:rFonts w:ascii="Times New Roman" w:hAnsi="Times New Roman" w:cs="Times New Roman"/>
          <w:sz w:val="24"/>
          <w:szCs w:val="24"/>
        </w:rPr>
        <w:t>n ph</w:t>
      </w:r>
      <w:r w:rsidRPr="00DE167C">
        <w:rPr>
          <w:rFonts w:ascii="Times New Roman" w:hAnsi="Times New Roman" w:cs="Times New Roman"/>
          <w:sz w:val="24"/>
          <w:szCs w:val="24"/>
        </w:rPr>
        <w:t>ẩ</w:t>
      </w:r>
      <w:r w:rsidRPr="00DE167C">
        <w:rPr>
          <w:rFonts w:ascii="Times New Roman" w:hAnsi="Times New Roman" w:cs="Times New Roman"/>
          <w:sz w:val="24"/>
          <w:szCs w:val="24"/>
        </w:rPr>
        <w:t>m.</w:t>
      </w:r>
    </w:p>
    <w:p w14:paraId="4C7D7525" w14:textId="77777777" w:rsidR="00E92D53" w:rsidRPr="00DE167C" w:rsidRDefault="00E52FE0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Sprint Backlog: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7"/>
        <w:gridCol w:w="2157"/>
      </w:tblGrid>
      <w:tr w:rsidR="00E92D53" w:rsidRPr="00DE167C" w14:paraId="0EE55B2E" w14:textId="77777777" w:rsidTr="00DE167C">
        <w:tc>
          <w:tcPr>
            <w:tcW w:w="2160" w:type="dxa"/>
          </w:tcPr>
          <w:p w14:paraId="0403DA72" w14:textId="77777777" w:rsidR="00E92D53" w:rsidRPr="00DE167C" w:rsidRDefault="00E52FE0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User Story</w:t>
            </w:r>
          </w:p>
        </w:tc>
        <w:tc>
          <w:tcPr>
            <w:tcW w:w="2160" w:type="dxa"/>
          </w:tcPr>
          <w:p w14:paraId="22DFFE44" w14:textId="77777777" w:rsidR="00E92D53" w:rsidRPr="00DE167C" w:rsidRDefault="00E52FE0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Task</w:t>
            </w:r>
          </w:p>
        </w:tc>
        <w:tc>
          <w:tcPr>
            <w:tcW w:w="2160" w:type="dxa"/>
          </w:tcPr>
          <w:p w14:paraId="062A28AF" w14:textId="77777777" w:rsidR="00E92D53" w:rsidRPr="00DE167C" w:rsidRDefault="00E52FE0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Ngư</w:t>
            </w: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i th</w:t>
            </w: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ự</w:t>
            </w: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c hi</w:t>
            </w: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2160" w:type="dxa"/>
          </w:tcPr>
          <w:p w14:paraId="1A677AF9" w14:textId="77777777" w:rsidR="00E92D53" w:rsidRPr="00DE167C" w:rsidRDefault="00E52FE0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Ư</w:t>
            </w: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ớ</w:t>
            </w: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c lư</w:t>
            </w: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ợ</w:t>
            </w: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ng (gi</w:t>
            </w: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ờ</w:t>
            </w: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E92D53" w:rsidRPr="00DE167C" w14:paraId="763052B7" w14:textId="77777777" w:rsidTr="00DE167C">
        <w:tc>
          <w:tcPr>
            <w:tcW w:w="2160" w:type="dxa"/>
          </w:tcPr>
          <w:p w14:paraId="0FE7BA72" w14:textId="77777777" w:rsidR="00E92D53" w:rsidRPr="00DE167C" w:rsidRDefault="00E52FE0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US01 - Đăng ký</w:t>
            </w:r>
          </w:p>
        </w:tc>
        <w:tc>
          <w:tcPr>
            <w:tcW w:w="2160" w:type="dxa"/>
          </w:tcPr>
          <w:p w14:paraId="47E86CDF" w14:textId="77777777" w:rsidR="00E92D53" w:rsidRPr="00DE167C" w:rsidRDefault="00E52FE0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Thi</w:t>
            </w: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t k</w:t>
            </w: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 xml:space="preserve"> API</w:t>
            </w:r>
          </w:p>
        </w:tc>
        <w:tc>
          <w:tcPr>
            <w:tcW w:w="2160" w:type="dxa"/>
          </w:tcPr>
          <w:p w14:paraId="3AA58F76" w14:textId="77777777" w:rsidR="00E92D53" w:rsidRPr="00DE167C" w:rsidRDefault="00E52FE0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Dev A</w:t>
            </w:r>
          </w:p>
        </w:tc>
        <w:tc>
          <w:tcPr>
            <w:tcW w:w="2160" w:type="dxa"/>
          </w:tcPr>
          <w:p w14:paraId="7C7D83A5" w14:textId="77777777" w:rsidR="00E92D53" w:rsidRPr="00DE167C" w:rsidRDefault="00E52FE0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E92D53" w:rsidRPr="00DE167C" w14:paraId="43840D7F" w14:textId="77777777" w:rsidTr="00DE167C">
        <w:tc>
          <w:tcPr>
            <w:tcW w:w="2160" w:type="dxa"/>
          </w:tcPr>
          <w:p w14:paraId="36E22766" w14:textId="77777777" w:rsidR="00E92D53" w:rsidRPr="00DE167C" w:rsidRDefault="00E52FE0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US01 - Đăng ký</w:t>
            </w:r>
          </w:p>
        </w:tc>
        <w:tc>
          <w:tcPr>
            <w:tcW w:w="2160" w:type="dxa"/>
          </w:tcPr>
          <w:p w14:paraId="1D0E43B5" w14:textId="77777777" w:rsidR="00E92D53" w:rsidRPr="00DE167C" w:rsidRDefault="00E52FE0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Giao di</w:t>
            </w: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n UI/UX</w:t>
            </w:r>
          </w:p>
        </w:tc>
        <w:tc>
          <w:tcPr>
            <w:tcW w:w="2160" w:type="dxa"/>
          </w:tcPr>
          <w:p w14:paraId="47482D74" w14:textId="77777777" w:rsidR="00E92D53" w:rsidRPr="00DE167C" w:rsidRDefault="00E52FE0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Dev B</w:t>
            </w:r>
          </w:p>
        </w:tc>
        <w:tc>
          <w:tcPr>
            <w:tcW w:w="2160" w:type="dxa"/>
          </w:tcPr>
          <w:p w14:paraId="3704858C" w14:textId="77777777" w:rsidR="00E92D53" w:rsidRPr="00DE167C" w:rsidRDefault="00E52FE0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E92D53" w:rsidRPr="00DE167C" w14:paraId="2405E4F1" w14:textId="77777777" w:rsidTr="00DE167C">
        <w:tc>
          <w:tcPr>
            <w:tcW w:w="2160" w:type="dxa"/>
          </w:tcPr>
          <w:p w14:paraId="3C069F79" w14:textId="77777777" w:rsidR="00E92D53" w:rsidRPr="00DE167C" w:rsidRDefault="00E52FE0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US</w:t>
            </w: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01 - Đăng ký</w:t>
            </w:r>
          </w:p>
        </w:tc>
        <w:tc>
          <w:tcPr>
            <w:tcW w:w="2160" w:type="dxa"/>
          </w:tcPr>
          <w:p w14:paraId="6520B2BB" w14:textId="77777777" w:rsidR="00E92D53" w:rsidRPr="00DE167C" w:rsidRDefault="00E52FE0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t n</w:t>
            </w: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ố</w:t>
            </w: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i Backend - Frontend</w:t>
            </w:r>
          </w:p>
        </w:tc>
        <w:tc>
          <w:tcPr>
            <w:tcW w:w="2160" w:type="dxa"/>
          </w:tcPr>
          <w:p w14:paraId="32759E9B" w14:textId="77777777" w:rsidR="00E92D53" w:rsidRPr="00DE167C" w:rsidRDefault="00E52FE0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Dev C</w:t>
            </w:r>
          </w:p>
        </w:tc>
        <w:tc>
          <w:tcPr>
            <w:tcW w:w="2160" w:type="dxa"/>
          </w:tcPr>
          <w:p w14:paraId="65525EA6" w14:textId="77777777" w:rsidR="00E92D53" w:rsidRPr="00DE167C" w:rsidRDefault="00E52FE0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92D53" w:rsidRPr="00DE167C" w14:paraId="5F1E5D58" w14:textId="77777777" w:rsidTr="00DE167C">
        <w:tc>
          <w:tcPr>
            <w:tcW w:w="2160" w:type="dxa"/>
          </w:tcPr>
          <w:p w14:paraId="112CB4D7" w14:textId="77777777" w:rsidR="00E92D53" w:rsidRPr="00DE167C" w:rsidRDefault="00E52FE0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US02 - Đăng nh</w:t>
            </w: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2160" w:type="dxa"/>
          </w:tcPr>
          <w:p w14:paraId="7B2253EC" w14:textId="77777777" w:rsidR="00E92D53" w:rsidRPr="00DE167C" w:rsidRDefault="00E52FE0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Thi</w:t>
            </w: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t k</w:t>
            </w: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ế</w:t>
            </w: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 xml:space="preserve"> API</w:t>
            </w:r>
          </w:p>
        </w:tc>
        <w:tc>
          <w:tcPr>
            <w:tcW w:w="2160" w:type="dxa"/>
          </w:tcPr>
          <w:p w14:paraId="6EFA914C" w14:textId="77777777" w:rsidR="00E92D53" w:rsidRPr="00DE167C" w:rsidRDefault="00E52FE0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Dev A</w:t>
            </w:r>
          </w:p>
        </w:tc>
        <w:tc>
          <w:tcPr>
            <w:tcW w:w="2160" w:type="dxa"/>
          </w:tcPr>
          <w:p w14:paraId="1DA50786" w14:textId="77777777" w:rsidR="00E92D53" w:rsidRPr="00DE167C" w:rsidRDefault="00E52FE0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92D53" w:rsidRPr="00DE167C" w14:paraId="5503DC50" w14:textId="77777777" w:rsidTr="00DE167C">
        <w:tc>
          <w:tcPr>
            <w:tcW w:w="2160" w:type="dxa"/>
          </w:tcPr>
          <w:p w14:paraId="2AEFE59E" w14:textId="77777777" w:rsidR="00E92D53" w:rsidRPr="00DE167C" w:rsidRDefault="00E52FE0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US02 - Đăng nh</w:t>
            </w: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ậ</w:t>
            </w: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2160" w:type="dxa"/>
          </w:tcPr>
          <w:p w14:paraId="5048A069" w14:textId="77777777" w:rsidR="00E92D53" w:rsidRPr="00DE167C" w:rsidRDefault="00E52FE0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Giao di</w:t>
            </w: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ệ</w:t>
            </w: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n UI/UX</w:t>
            </w:r>
          </w:p>
        </w:tc>
        <w:tc>
          <w:tcPr>
            <w:tcW w:w="2160" w:type="dxa"/>
          </w:tcPr>
          <w:p w14:paraId="0D3EB6F6" w14:textId="77777777" w:rsidR="00E92D53" w:rsidRPr="00DE167C" w:rsidRDefault="00E52FE0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Dev B</w:t>
            </w:r>
          </w:p>
        </w:tc>
        <w:tc>
          <w:tcPr>
            <w:tcW w:w="2160" w:type="dxa"/>
          </w:tcPr>
          <w:p w14:paraId="39FDB48A" w14:textId="77777777" w:rsidR="00E92D53" w:rsidRPr="00DE167C" w:rsidRDefault="00E52FE0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E92D53" w:rsidRPr="00DE167C" w14:paraId="7409A713" w14:textId="77777777" w:rsidTr="00DE167C">
        <w:tc>
          <w:tcPr>
            <w:tcW w:w="2160" w:type="dxa"/>
          </w:tcPr>
          <w:p w14:paraId="1027BC29" w14:textId="77777777" w:rsidR="00E92D53" w:rsidRPr="00DE167C" w:rsidRDefault="00E52FE0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US03 - Xem s</w:t>
            </w: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n ph</w:t>
            </w: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ẩ</w:t>
            </w: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2160" w:type="dxa"/>
          </w:tcPr>
          <w:p w14:paraId="5F6A353A" w14:textId="77777777" w:rsidR="00E92D53" w:rsidRPr="00DE167C" w:rsidRDefault="00E52FE0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ạ</w:t>
            </w: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o database s</w:t>
            </w: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n ph</w:t>
            </w: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ẩ</w:t>
            </w: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2160" w:type="dxa"/>
          </w:tcPr>
          <w:p w14:paraId="0888E517" w14:textId="77777777" w:rsidR="00E92D53" w:rsidRPr="00DE167C" w:rsidRDefault="00E52FE0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Dev D</w:t>
            </w:r>
          </w:p>
        </w:tc>
        <w:tc>
          <w:tcPr>
            <w:tcW w:w="2160" w:type="dxa"/>
          </w:tcPr>
          <w:p w14:paraId="06C94FDE" w14:textId="77777777" w:rsidR="00E92D53" w:rsidRPr="00DE167C" w:rsidRDefault="00E52FE0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E92D53" w:rsidRPr="00DE167C" w14:paraId="0E28C4B0" w14:textId="77777777" w:rsidTr="00DE167C">
        <w:tc>
          <w:tcPr>
            <w:tcW w:w="2160" w:type="dxa"/>
          </w:tcPr>
          <w:p w14:paraId="315B8348" w14:textId="77777777" w:rsidR="00E92D53" w:rsidRPr="00DE167C" w:rsidRDefault="00E52FE0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US03 - Xem s</w:t>
            </w: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n ph</w:t>
            </w: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ẩ</w:t>
            </w: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2160" w:type="dxa"/>
          </w:tcPr>
          <w:p w14:paraId="1EC832E8" w14:textId="77777777" w:rsidR="00E92D53" w:rsidRPr="00DE167C" w:rsidRDefault="00E52FE0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API l</w:t>
            </w: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ấ</w:t>
            </w: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y danh sách s</w:t>
            </w: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ả</w:t>
            </w: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n ph</w:t>
            </w: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ẩ</w:t>
            </w: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2160" w:type="dxa"/>
          </w:tcPr>
          <w:p w14:paraId="0155A848" w14:textId="77777777" w:rsidR="00E92D53" w:rsidRPr="00DE167C" w:rsidRDefault="00E52FE0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Dev A</w:t>
            </w:r>
          </w:p>
        </w:tc>
        <w:tc>
          <w:tcPr>
            <w:tcW w:w="2160" w:type="dxa"/>
          </w:tcPr>
          <w:p w14:paraId="4E2575E6" w14:textId="77777777" w:rsidR="00E92D53" w:rsidRPr="00DE167C" w:rsidRDefault="00E52FE0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14:paraId="4D0E417E" w14:textId="77777777" w:rsidR="00E92D53" w:rsidRPr="00DE167C" w:rsidRDefault="00E52FE0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4. Daily Scrum</w:t>
      </w:r>
    </w:p>
    <w:p w14:paraId="36F36966" w14:textId="77777777" w:rsidR="00E92D53" w:rsidRPr="00DE167C" w:rsidRDefault="00E52FE0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 xml:space="preserve">• </w:t>
      </w:r>
      <w:r w:rsidRPr="00DE167C">
        <w:rPr>
          <w:rFonts w:ascii="Times New Roman" w:hAnsi="Times New Roman" w:cs="Times New Roman"/>
          <w:sz w:val="24"/>
          <w:szCs w:val="24"/>
        </w:rPr>
        <w:t>H</w:t>
      </w:r>
      <w:r w:rsidRPr="00DE167C">
        <w:rPr>
          <w:rFonts w:ascii="Times New Roman" w:hAnsi="Times New Roman" w:cs="Times New Roman"/>
          <w:sz w:val="24"/>
          <w:szCs w:val="24"/>
        </w:rPr>
        <w:t>ọ</w:t>
      </w:r>
      <w:r w:rsidRPr="00DE167C">
        <w:rPr>
          <w:rFonts w:ascii="Times New Roman" w:hAnsi="Times New Roman" w:cs="Times New Roman"/>
          <w:sz w:val="24"/>
          <w:szCs w:val="24"/>
        </w:rPr>
        <w:t>p m</w:t>
      </w:r>
      <w:r w:rsidRPr="00DE167C">
        <w:rPr>
          <w:rFonts w:ascii="Times New Roman" w:hAnsi="Times New Roman" w:cs="Times New Roman"/>
          <w:sz w:val="24"/>
          <w:szCs w:val="24"/>
        </w:rPr>
        <w:t>ỗ</w:t>
      </w:r>
      <w:r w:rsidRPr="00DE167C">
        <w:rPr>
          <w:rFonts w:ascii="Times New Roman" w:hAnsi="Times New Roman" w:cs="Times New Roman"/>
          <w:sz w:val="24"/>
          <w:szCs w:val="24"/>
        </w:rPr>
        <w:t>i ngày lúc 9:00 – 9:15.</w:t>
      </w:r>
      <w:r w:rsidRPr="00DE167C">
        <w:rPr>
          <w:rFonts w:ascii="Times New Roman" w:hAnsi="Times New Roman" w:cs="Times New Roman"/>
          <w:sz w:val="24"/>
          <w:szCs w:val="24"/>
        </w:rPr>
        <w:br/>
        <w:t>• M</w:t>
      </w:r>
      <w:r w:rsidRPr="00DE167C">
        <w:rPr>
          <w:rFonts w:ascii="Times New Roman" w:hAnsi="Times New Roman" w:cs="Times New Roman"/>
          <w:sz w:val="24"/>
          <w:szCs w:val="24"/>
        </w:rPr>
        <w:t>ỗ</w:t>
      </w:r>
      <w:r w:rsidRPr="00DE167C">
        <w:rPr>
          <w:rFonts w:ascii="Times New Roman" w:hAnsi="Times New Roman" w:cs="Times New Roman"/>
          <w:sz w:val="24"/>
          <w:szCs w:val="24"/>
        </w:rPr>
        <w:t>i thành viên tr</w:t>
      </w:r>
      <w:r w:rsidRPr="00DE167C">
        <w:rPr>
          <w:rFonts w:ascii="Times New Roman" w:hAnsi="Times New Roman" w:cs="Times New Roman"/>
          <w:sz w:val="24"/>
          <w:szCs w:val="24"/>
        </w:rPr>
        <w:t>ả</w:t>
      </w:r>
      <w:r w:rsidRPr="00DE167C">
        <w:rPr>
          <w:rFonts w:ascii="Times New Roman" w:hAnsi="Times New Roman" w:cs="Times New Roman"/>
          <w:sz w:val="24"/>
          <w:szCs w:val="24"/>
        </w:rPr>
        <w:t xml:space="preserve"> l</w:t>
      </w:r>
      <w:r w:rsidRPr="00DE167C">
        <w:rPr>
          <w:rFonts w:ascii="Times New Roman" w:hAnsi="Times New Roman" w:cs="Times New Roman"/>
          <w:sz w:val="24"/>
          <w:szCs w:val="24"/>
        </w:rPr>
        <w:t>ờ</w:t>
      </w:r>
      <w:r w:rsidRPr="00DE167C">
        <w:rPr>
          <w:rFonts w:ascii="Times New Roman" w:hAnsi="Times New Roman" w:cs="Times New Roman"/>
          <w:sz w:val="24"/>
          <w:szCs w:val="24"/>
        </w:rPr>
        <w:t>i 3 câu h</w:t>
      </w:r>
      <w:r w:rsidRPr="00DE167C">
        <w:rPr>
          <w:rFonts w:ascii="Times New Roman" w:hAnsi="Times New Roman" w:cs="Times New Roman"/>
          <w:sz w:val="24"/>
          <w:szCs w:val="24"/>
        </w:rPr>
        <w:t>ỏ</w:t>
      </w:r>
      <w:r w:rsidRPr="00DE167C">
        <w:rPr>
          <w:rFonts w:ascii="Times New Roman" w:hAnsi="Times New Roman" w:cs="Times New Roman"/>
          <w:sz w:val="24"/>
          <w:szCs w:val="24"/>
        </w:rPr>
        <w:t>i chu</w:t>
      </w:r>
      <w:r w:rsidRPr="00DE167C">
        <w:rPr>
          <w:rFonts w:ascii="Times New Roman" w:hAnsi="Times New Roman" w:cs="Times New Roman"/>
          <w:sz w:val="24"/>
          <w:szCs w:val="24"/>
        </w:rPr>
        <w:t>ẩ</w:t>
      </w:r>
      <w:r w:rsidRPr="00DE167C">
        <w:rPr>
          <w:rFonts w:ascii="Times New Roman" w:hAnsi="Times New Roman" w:cs="Times New Roman"/>
          <w:sz w:val="24"/>
          <w:szCs w:val="24"/>
        </w:rPr>
        <w:t>n c</w:t>
      </w:r>
      <w:r w:rsidRPr="00DE167C">
        <w:rPr>
          <w:rFonts w:ascii="Times New Roman" w:hAnsi="Times New Roman" w:cs="Times New Roman"/>
          <w:sz w:val="24"/>
          <w:szCs w:val="24"/>
        </w:rPr>
        <w:t>ủ</w:t>
      </w:r>
      <w:r w:rsidRPr="00DE167C">
        <w:rPr>
          <w:rFonts w:ascii="Times New Roman" w:hAnsi="Times New Roman" w:cs="Times New Roman"/>
          <w:sz w:val="24"/>
          <w:szCs w:val="24"/>
        </w:rPr>
        <w:t>a Scrum.</w:t>
      </w:r>
      <w:r w:rsidRPr="00DE167C">
        <w:rPr>
          <w:rFonts w:ascii="Times New Roman" w:hAnsi="Times New Roman" w:cs="Times New Roman"/>
          <w:sz w:val="24"/>
          <w:szCs w:val="24"/>
        </w:rPr>
        <w:br/>
        <w:t>• Scrum Master ghi nh</w:t>
      </w:r>
      <w:r w:rsidRPr="00DE167C">
        <w:rPr>
          <w:rFonts w:ascii="Times New Roman" w:hAnsi="Times New Roman" w:cs="Times New Roman"/>
          <w:sz w:val="24"/>
          <w:szCs w:val="24"/>
        </w:rPr>
        <w:t>ậ</w:t>
      </w:r>
      <w:r w:rsidRPr="00DE167C">
        <w:rPr>
          <w:rFonts w:ascii="Times New Roman" w:hAnsi="Times New Roman" w:cs="Times New Roman"/>
          <w:sz w:val="24"/>
          <w:szCs w:val="24"/>
        </w:rPr>
        <w:t>n tr</w:t>
      </w:r>
      <w:r w:rsidRPr="00DE167C">
        <w:rPr>
          <w:rFonts w:ascii="Times New Roman" w:hAnsi="Times New Roman" w:cs="Times New Roman"/>
          <w:sz w:val="24"/>
          <w:szCs w:val="24"/>
        </w:rPr>
        <w:t>ở</w:t>
      </w:r>
      <w:r w:rsidRPr="00DE167C">
        <w:rPr>
          <w:rFonts w:ascii="Times New Roman" w:hAnsi="Times New Roman" w:cs="Times New Roman"/>
          <w:sz w:val="24"/>
          <w:szCs w:val="24"/>
        </w:rPr>
        <w:t xml:space="preserve"> ng</w:t>
      </w:r>
      <w:r w:rsidRPr="00DE167C">
        <w:rPr>
          <w:rFonts w:ascii="Times New Roman" w:hAnsi="Times New Roman" w:cs="Times New Roman"/>
          <w:sz w:val="24"/>
          <w:szCs w:val="24"/>
        </w:rPr>
        <w:t>ạ</w:t>
      </w:r>
      <w:r w:rsidRPr="00DE167C">
        <w:rPr>
          <w:rFonts w:ascii="Times New Roman" w:hAnsi="Times New Roman" w:cs="Times New Roman"/>
          <w:sz w:val="24"/>
          <w:szCs w:val="24"/>
        </w:rPr>
        <w:t>i và h</w:t>
      </w:r>
      <w:r w:rsidRPr="00DE167C">
        <w:rPr>
          <w:rFonts w:ascii="Times New Roman" w:hAnsi="Times New Roman" w:cs="Times New Roman"/>
          <w:sz w:val="24"/>
          <w:szCs w:val="24"/>
        </w:rPr>
        <w:t>ỗ</w:t>
      </w:r>
      <w:r w:rsidRPr="00DE167C">
        <w:rPr>
          <w:rFonts w:ascii="Times New Roman" w:hAnsi="Times New Roman" w:cs="Times New Roman"/>
          <w:sz w:val="24"/>
          <w:szCs w:val="24"/>
        </w:rPr>
        <w:t xml:space="preserve"> tr</w:t>
      </w:r>
      <w:r w:rsidRPr="00DE167C">
        <w:rPr>
          <w:rFonts w:ascii="Times New Roman" w:hAnsi="Times New Roman" w:cs="Times New Roman"/>
          <w:sz w:val="24"/>
          <w:szCs w:val="24"/>
        </w:rPr>
        <w:t>ợ</w:t>
      </w:r>
      <w:r w:rsidRPr="00DE167C">
        <w:rPr>
          <w:rFonts w:ascii="Times New Roman" w:hAnsi="Times New Roman" w:cs="Times New Roman"/>
          <w:sz w:val="24"/>
          <w:szCs w:val="24"/>
        </w:rPr>
        <w:t xml:space="preserve"> x</w:t>
      </w:r>
      <w:r w:rsidRPr="00DE167C">
        <w:rPr>
          <w:rFonts w:ascii="Times New Roman" w:hAnsi="Times New Roman" w:cs="Times New Roman"/>
          <w:sz w:val="24"/>
          <w:szCs w:val="24"/>
        </w:rPr>
        <w:t>ử</w:t>
      </w:r>
      <w:r w:rsidRPr="00DE167C">
        <w:rPr>
          <w:rFonts w:ascii="Times New Roman" w:hAnsi="Times New Roman" w:cs="Times New Roman"/>
          <w:sz w:val="24"/>
          <w:szCs w:val="24"/>
        </w:rPr>
        <w:t xml:space="preserve"> lý ngoài cu</w:t>
      </w:r>
      <w:r w:rsidRPr="00DE167C">
        <w:rPr>
          <w:rFonts w:ascii="Times New Roman" w:hAnsi="Times New Roman" w:cs="Times New Roman"/>
          <w:sz w:val="24"/>
          <w:szCs w:val="24"/>
        </w:rPr>
        <w:t>ộ</w:t>
      </w:r>
      <w:r w:rsidRPr="00DE167C">
        <w:rPr>
          <w:rFonts w:ascii="Times New Roman" w:hAnsi="Times New Roman" w:cs="Times New Roman"/>
          <w:sz w:val="24"/>
          <w:szCs w:val="24"/>
        </w:rPr>
        <w:t>c h</w:t>
      </w:r>
      <w:r w:rsidRPr="00DE167C">
        <w:rPr>
          <w:rFonts w:ascii="Times New Roman" w:hAnsi="Times New Roman" w:cs="Times New Roman"/>
          <w:sz w:val="24"/>
          <w:szCs w:val="24"/>
        </w:rPr>
        <w:t>ọ</w:t>
      </w:r>
      <w:r w:rsidRPr="00DE167C">
        <w:rPr>
          <w:rFonts w:ascii="Times New Roman" w:hAnsi="Times New Roman" w:cs="Times New Roman"/>
          <w:sz w:val="24"/>
          <w:szCs w:val="24"/>
        </w:rPr>
        <w:t>p.</w:t>
      </w:r>
    </w:p>
    <w:p w14:paraId="331F33BD" w14:textId="77777777" w:rsidR="00E92D53" w:rsidRPr="00DE167C" w:rsidRDefault="00E52FE0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lastRenderedPageBreak/>
        <w:t>5. Sprint Review</w:t>
      </w:r>
    </w:p>
    <w:p w14:paraId="4F10B0A7" w14:textId="77777777" w:rsidR="00E92D53" w:rsidRPr="00DE167C" w:rsidRDefault="00E52FE0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- Demo ch</w:t>
      </w:r>
      <w:r w:rsidRPr="00DE167C">
        <w:rPr>
          <w:rFonts w:ascii="Times New Roman" w:hAnsi="Times New Roman" w:cs="Times New Roman"/>
          <w:sz w:val="24"/>
          <w:szCs w:val="24"/>
        </w:rPr>
        <w:t>ứ</w:t>
      </w:r>
      <w:r w:rsidRPr="00DE167C">
        <w:rPr>
          <w:rFonts w:ascii="Times New Roman" w:hAnsi="Times New Roman" w:cs="Times New Roman"/>
          <w:sz w:val="24"/>
          <w:szCs w:val="24"/>
        </w:rPr>
        <w:t>c năng: Đăng ký, Đăng nh</w:t>
      </w:r>
      <w:r w:rsidRPr="00DE167C">
        <w:rPr>
          <w:rFonts w:ascii="Times New Roman" w:hAnsi="Times New Roman" w:cs="Times New Roman"/>
          <w:sz w:val="24"/>
          <w:szCs w:val="24"/>
        </w:rPr>
        <w:t>ậ</w:t>
      </w:r>
      <w:r w:rsidRPr="00DE167C">
        <w:rPr>
          <w:rFonts w:ascii="Times New Roman" w:hAnsi="Times New Roman" w:cs="Times New Roman"/>
          <w:sz w:val="24"/>
          <w:szCs w:val="24"/>
        </w:rPr>
        <w:t>p, Xem s</w:t>
      </w:r>
      <w:r w:rsidRPr="00DE167C">
        <w:rPr>
          <w:rFonts w:ascii="Times New Roman" w:hAnsi="Times New Roman" w:cs="Times New Roman"/>
          <w:sz w:val="24"/>
          <w:szCs w:val="24"/>
        </w:rPr>
        <w:t>ả</w:t>
      </w:r>
      <w:r w:rsidRPr="00DE167C">
        <w:rPr>
          <w:rFonts w:ascii="Times New Roman" w:hAnsi="Times New Roman" w:cs="Times New Roman"/>
          <w:sz w:val="24"/>
          <w:szCs w:val="24"/>
        </w:rPr>
        <w:t>n ph</w:t>
      </w:r>
      <w:r w:rsidRPr="00DE167C">
        <w:rPr>
          <w:rFonts w:ascii="Times New Roman" w:hAnsi="Times New Roman" w:cs="Times New Roman"/>
          <w:sz w:val="24"/>
          <w:szCs w:val="24"/>
        </w:rPr>
        <w:t>ẩ</w:t>
      </w:r>
      <w:r w:rsidRPr="00DE167C">
        <w:rPr>
          <w:rFonts w:ascii="Times New Roman" w:hAnsi="Times New Roman" w:cs="Times New Roman"/>
          <w:sz w:val="24"/>
          <w:szCs w:val="24"/>
        </w:rPr>
        <w:t>m.</w:t>
      </w:r>
      <w:r w:rsidRPr="00DE167C">
        <w:rPr>
          <w:rFonts w:ascii="Times New Roman" w:hAnsi="Times New Roman" w:cs="Times New Roman"/>
          <w:sz w:val="24"/>
          <w:szCs w:val="24"/>
        </w:rPr>
        <w:br/>
        <w:t>- Product Owner đánh giá m</w:t>
      </w:r>
      <w:r w:rsidRPr="00DE167C">
        <w:rPr>
          <w:rFonts w:ascii="Times New Roman" w:hAnsi="Times New Roman" w:cs="Times New Roman"/>
          <w:sz w:val="24"/>
          <w:szCs w:val="24"/>
        </w:rPr>
        <w:t>ứ</w:t>
      </w:r>
      <w:r w:rsidRPr="00DE167C">
        <w:rPr>
          <w:rFonts w:ascii="Times New Roman" w:hAnsi="Times New Roman" w:cs="Times New Roman"/>
          <w:sz w:val="24"/>
          <w:szCs w:val="24"/>
        </w:rPr>
        <w:t>c đ</w:t>
      </w:r>
      <w:r w:rsidRPr="00DE167C">
        <w:rPr>
          <w:rFonts w:ascii="Times New Roman" w:hAnsi="Times New Roman" w:cs="Times New Roman"/>
          <w:sz w:val="24"/>
          <w:szCs w:val="24"/>
        </w:rPr>
        <w:t>ộ</w:t>
      </w:r>
      <w:r w:rsidRPr="00DE167C">
        <w:rPr>
          <w:rFonts w:ascii="Times New Roman" w:hAnsi="Times New Roman" w:cs="Times New Roman"/>
          <w:sz w:val="24"/>
          <w:szCs w:val="24"/>
        </w:rPr>
        <w:t xml:space="preserve"> hoàn thà</w:t>
      </w:r>
      <w:r w:rsidRPr="00DE167C">
        <w:rPr>
          <w:rFonts w:ascii="Times New Roman" w:hAnsi="Times New Roman" w:cs="Times New Roman"/>
          <w:sz w:val="24"/>
          <w:szCs w:val="24"/>
        </w:rPr>
        <w:t>nh.</w:t>
      </w:r>
      <w:r w:rsidRPr="00DE167C">
        <w:rPr>
          <w:rFonts w:ascii="Times New Roman" w:hAnsi="Times New Roman" w:cs="Times New Roman"/>
          <w:sz w:val="24"/>
          <w:szCs w:val="24"/>
        </w:rPr>
        <w:br/>
        <w:t>- Thu th</w:t>
      </w:r>
      <w:r w:rsidRPr="00DE167C">
        <w:rPr>
          <w:rFonts w:ascii="Times New Roman" w:hAnsi="Times New Roman" w:cs="Times New Roman"/>
          <w:sz w:val="24"/>
          <w:szCs w:val="24"/>
        </w:rPr>
        <w:t>ậ</w:t>
      </w:r>
      <w:r w:rsidRPr="00DE167C">
        <w:rPr>
          <w:rFonts w:ascii="Times New Roman" w:hAnsi="Times New Roman" w:cs="Times New Roman"/>
          <w:sz w:val="24"/>
          <w:szCs w:val="24"/>
        </w:rPr>
        <w:t>p ph</w:t>
      </w:r>
      <w:r w:rsidRPr="00DE167C">
        <w:rPr>
          <w:rFonts w:ascii="Times New Roman" w:hAnsi="Times New Roman" w:cs="Times New Roman"/>
          <w:sz w:val="24"/>
          <w:szCs w:val="24"/>
        </w:rPr>
        <w:t>ả</w:t>
      </w:r>
      <w:r w:rsidRPr="00DE167C">
        <w:rPr>
          <w:rFonts w:ascii="Times New Roman" w:hAnsi="Times New Roman" w:cs="Times New Roman"/>
          <w:sz w:val="24"/>
          <w:szCs w:val="24"/>
        </w:rPr>
        <w:t>n h</w:t>
      </w:r>
      <w:r w:rsidRPr="00DE167C">
        <w:rPr>
          <w:rFonts w:ascii="Times New Roman" w:hAnsi="Times New Roman" w:cs="Times New Roman"/>
          <w:sz w:val="24"/>
          <w:szCs w:val="24"/>
        </w:rPr>
        <w:t>ồ</w:t>
      </w:r>
      <w:r w:rsidRPr="00DE167C">
        <w:rPr>
          <w:rFonts w:ascii="Times New Roman" w:hAnsi="Times New Roman" w:cs="Times New Roman"/>
          <w:sz w:val="24"/>
          <w:szCs w:val="24"/>
        </w:rPr>
        <w:t>i đ</w:t>
      </w:r>
      <w:r w:rsidRPr="00DE167C">
        <w:rPr>
          <w:rFonts w:ascii="Times New Roman" w:hAnsi="Times New Roman" w:cs="Times New Roman"/>
          <w:sz w:val="24"/>
          <w:szCs w:val="24"/>
        </w:rPr>
        <w:t>ể</w:t>
      </w:r>
      <w:r w:rsidRPr="00DE167C">
        <w:rPr>
          <w:rFonts w:ascii="Times New Roman" w:hAnsi="Times New Roman" w:cs="Times New Roman"/>
          <w:sz w:val="24"/>
          <w:szCs w:val="24"/>
        </w:rPr>
        <w:t xml:space="preserve"> b</w:t>
      </w:r>
      <w:r w:rsidRPr="00DE167C">
        <w:rPr>
          <w:rFonts w:ascii="Times New Roman" w:hAnsi="Times New Roman" w:cs="Times New Roman"/>
          <w:sz w:val="24"/>
          <w:szCs w:val="24"/>
        </w:rPr>
        <w:t>ổ</w:t>
      </w:r>
      <w:r w:rsidRPr="00DE167C">
        <w:rPr>
          <w:rFonts w:ascii="Times New Roman" w:hAnsi="Times New Roman" w:cs="Times New Roman"/>
          <w:sz w:val="24"/>
          <w:szCs w:val="24"/>
        </w:rPr>
        <w:t xml:space="preserve"> sung vào Product Backlog.</w:t>
      </w:r>
    </w:p>
    <w:p w14:paraId="4E55CC16" w14:textId="77777777" w:rsidR="00E92D53" w:rsidRPr="00DE167C" w:rsidRDefault="00E52FE0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6. Sprint Retrospective</w:t>
      </w:r>
    </w:p>
    <w:p w14:paraId="52734AE0" w14:textId="4DBE9E63" w:rsidR="00DE167C" w:rsidRPr="00DE167C" w:rsidRDefault="00E52FE0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Start:</w:t>
      </w:r>
      <w:r w:rsidRPr="00DE167C">
        <w:rPr>
          <w:rFonts w:ascii="Times New Roman" w:hAnsi="Times New Roman" w:cs="Times New Roman"/>
          <w:sz w:val="24"/>
          <w:szCs w:val="24"/>
        </w:rPr>
        <w:br/>
        <w:t>- B</w:t>
      </w:r>
      <w:r w:rsidRPr="00DE167C">
        <w:rPr>
          <w:rFonts w:ascii="Times New Roman" w:hAnsi="Times New Roman" w:cs="Times New Roman"/>
          <w:sz w:val="24"/>
          <w:szCs w:val="24"/>
        </w:rPr>
        <w:t>ắ</w:t>
      </w:r>
      <w:r w:rsidRPr="00DE167C">
        <w:rPr>
          <w:rFonts w:ascii="Times New Roman" w:hAnsi="Times New Roman" w:cs="Times New Roman"/>
          <w:sz w:val="24"/>
          <w:szCs w:val="24"/>
        </w:rPr>
        <w:t>t đ</w:t>
      </w:r>
      <w:r w:rsidRPr="00DE167C">
        <w:rPr>
          <w:rFonts w:ascii="Times New Roman" w:hAnsi="Times New Roman" w:cs="Times New Roman"/>
          <w:sz w:val="24"/>
          <w:szCs w:val="24"/>
        </w:rPr>
        <w:t>ầ</w:t>
      </w:r>
      <w:r w:rsidRPr="00DE167C">
        <w:rPr>
          <w:rFonts w:ascii="Times New Roman" w:hAnsi="Times New Roman" w:cs="Times New Roman"/>
          <w:sz w:val="24"/>
          <w:szCs w:val="24"/>
        </w:rPr>
        <w:t>u vi</w:t>
      </w:r>
      <w:r w:rsidRPr="00DE167C">
        <w:rPr>
          <w:rFonts w:ascii="Times New Roman" w:hAnsi="Times New Roman" w:cs="Times New Roman"/>
          <w:sz w:val="24"/>
          <w:szCs w:val="24"/>
        </w:rPr>
        <w:t>ế</w:t>
      </w:r>
      <w:r w:rsidRPr="00DE167C">
        <w:rPr>
          <w:rFonts w:ascii="Times New Roman" w:hAnsi="Times New Roman" w:cs="Times New Roman"/>
          <w:sz w:val="24"/>
          <w:szCs w:val="24"/>
        </w:rPr>
        <w:t>t test case s</w:t>
      </w:r>
      <w:r w:rsidRPr="00DE167C">
        <w:rPr>
          <w:rFonts w:ascii="Times New Roman" w:hAnsi="Times New Roman" w:cs="Times New Roman"/>
          <w:sz w:val="24"/>
          <w:szCs w:val="24"/>
        </w:rPr>
        <w:t>ớ</w:t>
      </w:r>
      <w:r w:rsidRPr="00DE167C">
        <w:rPr>
          <w:rFonts w:ascii="Times New Roman" w:hAnsi="Times New Roman" w:cs="Times New Roman"/>
          <w:sz w:val="24"/>
          <w:szCs w:val="24"/>
        </w:rPr>
        <w:t>m hơn.</w:t>
      </w:r>
      <w:r w:rsidRPr="00DE167C">
        <w:rPr>
          <w:rFonts w:ascii="Times New Roman" w:hAnsi="Times New Roman" w:cs="Times New Roman"/>
          <w:sz w:val="24"/>
          <w:szCs w:val="24"/>
        </w:rPr>
        <w:br/>
        <w:t>Stop:</w:t>
      </w:r>
      <w:r w:rsidRPr="00DE167C">
        <w:rPr>
          <w:rFonts w:ascii="Times New Roman" w:hAnsi="Times New Roman" w:cs="Times New Roman"/>
          <w:sz w:val="24"/>
          <w:szCs w:val="24"/>
        </w:rPr>
        <w:br/>
        <w:t>- Không đ</w:t>
      </w:r>
      <w:r w:rsidRPr="00DE167C">
        <w:rPr>
          <w:rFonts w:ascii="Times New Roman" w:hAnsi="Times New Roman" w:cs="Times New Roman"/>
          <w:sz w:val="24"/>
          <w:szCs w:val="24"/>
        </w:rPr>
        <w:t>ể</w:t>
      </w:r>
      <w:r w:rsidRPr="00DE167C">
        <w:rPr>
          <w:rFonts w:ascii="Times New Roman" w:hAnsi="Times New Roman" w:cs="Times New Roman"/>
          <w:sz w:val="24"/>
          <w:szCs w:val="24"/>
        </w:rPr>
        <w:t xml:space="preserve"> t</w:t>
      </w:r>
      <w:r w:rsidRPr="00DE167C">
        <w:rPr>
          <w:rFonts w:ascii="Times New Roman" w:hAnsi="Times New Roman" w:cs="Times New Roman"/>
          <w:sz w:val="24"/>
          <w:szCs w:val="24"/>
        </w:rPr>
        <w:t>ồ</w:t>
      </w:r>
      <w:r w:rsidRPr="00DE167C">
        <w:rPr>
          <w:rFonts w:ascii="Times New Roman" w:hAnsi="Times New Roman" w:cs="Times New Roman"/>
          <w:sz w:val="24"/>
          <w:szCs w:val="24"/>
        </w:rPr>
        <w:t>n đ</w:t>
      </w:r>
      <w:r w:rsidRPr="00DE167C">
        <w:rPr>
          <w:rFonts w:ascii="Times New Roman" w:hAnsi="Times New Roman" w:cs="Times New Roman"/>
          <w:sz w:val="24"/>
          <w:szCs w:val="24"/>
        </w:rPr>
        <w:t>ọ</w:t>
      </w:r>
      <w:r w:rsidRPr="00DE167C">
        <w:rPr>
          <w:rFonts w:ascii="Times New Roman" w:hAnsi="Times New Roman" w:cs="Times New Roman"/>
          <w:sz w:val="24"/>
          <w:szCs w:val="24"/>
        </w:rPr>
        <w:t>ng nhi</w:t>
      </w:r>
      <w:r w:rsidRPr="00DE167C">
        <w:rPr>
          <w:rFonts w:ascii="Times New Roman" w:hAnsi="Times New Roman" w:cs="Times New Roman"/>
          <w:sz w:val="24"/>
          <w:szCs w:val="24"/>
        </w:rPr>
        <w:t>ề</w:t>
      </w:r>
      <w:r w:rsidRPr="00DE167C">
        <w:rPr>
          <w:rFonts w:ascii="Times New Roman" w:hAnsi="Times New Roman" w:cs="Times New Roman"/>
          <w:sz w:val="24"/>
          <w:szCs w:val="24"/>
        </w:rPr>
        <w:t>u bug cu</w:t>
      </w:r>
      <w:r w:rsidRPr="00DE167C">
        <w:rPr>
          <w:rFonts w:ascii="Times New Roman" w:hAnsi="Times New Roman" w:cs="Times New Roman"/>
          <w:sz w:val="24"/>
          <w:szCs w:val="24"/>
        </w:rPr>
        <w:t>ố</w:t>
      </w:r>
      <w:r w:rsidRPr="00DE167C">
        <w:rPr>
          <w:rFonts w:ascii="Times New Roman" w:hAnsi="Times New Roman" w:cs="Times New Roman"/>
          <w:sz w:val="24"/>
          <w:szCs w:val="24"/>
        </w:rPr>
        <w:t>i Sprint.</w:t>
      </w:r>
      <w:r w:rsidRPr="00DE167C">
        <w:rPr>
          <w:rFonts w:ascii="Times New Roman" w:hAnsi="Times New Roman" w:cs="Times New Roman"/>
          <w:sz w:val="24"/>
          <w:szCs w:val="24"/>
        </w:rPr>
        <w:br/>
        <w:t>Continue:</w:t>
      </w:r>
      <w:r w:rsidRPr="00DE167C">
        <w:rPr>
          <w:rFonts w:ascii="Times New Roman" w:hAnsi="Times New Roman" w:cs="Times New Roman"/>
          <w:sz w:val="24"/>
          <w:szCs w:val="24"/>
        </w:rPr>
        <w:br/>
        <w:t>- Duy trì giao ti</w:t>
      </w:r>
      <w:r w:rsidRPr="00DE167C">
        <w:rPr>
          <w:rFonts w:ascii="Times New Roman" w:hAnsi="Times New Roman" w:cs="Times New Roman"/>
          <w:sz w:val="24"/>
          <w:szCs w:val="24"/>
        </w:rPr>
        <w:t>ế</w:t>
      </w:r>
      <w:r w:rsidRPr="00DE167C">
        <w:rPr>
          <w:rFonts w:ascii="Times New Roman" w:hAnsi="Times New Roman" w:cs="Times New Roman"/>
          <w:sz w:val="24"/>
          <w:szCs w:val="24"/>
        </w:rPr>
        <w:t>p t</w:t>
      </w:r>
      <w:r w:rsidRPr="00DE167C">
        <w:rPr>
          <w:rFonts w:ascii="Times New Roman" w:hAnsi="Times New Roman" w:cs="Times New Roman"/>
          <w:sz w:val="24"/>
          <w:szCs w:val="24"/>
        </w:rPr>
        <w:t>ố</w:t>
      </w:r>
      <w:r w:rsidRPr="00DE167C">
        <w:rPr>
          <w:rFonts w:ascii="Times New Roman" w:hAnsi="Times New Roman" w:cs="Times New Roman"/>
          <w:sz w:val="24"/>
          <w:szCs w:val="24"/>
        </w:rPr>
        <w:t>t trong nhóm.</w:t>
      </w:r>
    </w:p>
    <w:p w14:paraId="24CF26BD" w14:textId="56ED3996" w:rsidR="00DE167C" w:rsidRPr="001D51A4" w:rsidRDefault="00DE167C" w:rsidP="00DE16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51A4">
        <w:rPr>
          <w:rFonts w:ascii="Times New Roman" w:hAnsi="Times New Roman" w:cs="Times New Roman"/>
          <w:b/>
          <w:bCs/>
          <w:sz w:val="24"/>
          <w:szCs w:val="24"/>
        </w:rPr>
        <w:t>Bài 2</w:t>
      </w:r>
    </w:p>
    <w:p w14:paraId="607C3BC4" w14:textId="3F6EC7E3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1. User Stories</w:t>
      </w:r>
    </w:p>
    <w:p w14:paraId="190DB4C8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User Story 01 – Đăng ký tài khoản</w:t>
      </w:r>
    </w:p>
    <w:p w14:paraId="3DDD29AF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 xml:space="preserve">Tôi là một </w:t>
      </w: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khách hàng</w:t>
      </w:r>
      <w:r w:rsidRPr="00DE167C">
        <w:rPr>
          <w:rFonts w:ascii="Times New Roman" w:hAnsi="Times New Roman" w:cs="Times New Roman"/>
          <w:sz w:val="24"/>
          <w:szCs w:val="24"/>
        </w:rPr>
        <w:t xml:space="preserve">, tôi muốn </w:t>
      </w: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đăng ký tài khoản</w:t>
      </w:r>
      <w:r w:rsidRPr="00DE167C">
        <w:rPr>
          <w:rFonts w:ascii="Times New Roman" w:hAnsi="Times New Roman" w:cs="Times New Roman"/>
          <w:sz w:val="24"/>
          <w:szCs w:val="24"/>
        </w:rPr>
        <w:t xml:space="preserve">, để tôi có thể </w:t>
      </w: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sử dụng đầy đủ các tính năng của ứng dụng</w:t>
      </w:r>
      <w:r w:rsidRPr="00DE167C">
        <w:rPr>
          <w:rFonts w:ascii="Times New Roman" w:hAnsi="Times New Roman" w:cs="Times New Roman"/>
          <w:sz w:val="24"/>
          <w:szCs w:val="24"/>
        </w:rPr>
        <w:t>.</w:t>
      </w:r>
    </w:p>
    <w:p w14:paraId="6894EDEC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User Story 02 – Đăng nhập</w:t>
      </w:r>
    </w:p>
    <w:p w14:paraId="34785E49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 xml:space="preserve">Tôi là một </w:t>
      </w: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khách hàng</w:t>
      </w:r>
      <w:r w:rsidRPr="00DE167C">
        <w:rPr>
          <w:rFonts w:ascii="Times New Roman" w:hAnsi="Times New Roman" w:cs="Times New Roman"/>
          <w:sz w:val="24"/>
          <w:szCs w:val="24"/>
        </w:rPr>
        <w:t xml:space="preserve">, tôi muốn </w:t>
      </w: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đăng nhập bằng email/mật khẩu</w:t>
      </w:r>
      <w:r w:rsidRPr="00DE167C">
        <w:rPr>
          <w:rFonts w:ascii="Times New Roman" w:hAnsi="Times New Roman" w:cs="Times New Roman"/>
          <w:sz w:val="24"/>
          <w:szCs w:val="24"/>
        </w:rPr>
        <w:t xml:space="preserve">, để tôi có thể </w:t>
      </w: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truy cập vào giỏ hàng và lịch sử mua hàng của tôi</w:t>
      </w:r>
      <w:r w:rsidRPr="00DE167C">
        <w:rPr>
          <w:rFonts w:ascii="Times New Roman" w:hAnsi="Times New Roman" w:cs="Times New Roman"/>
          <w:sz w:val="24"/>
          <w:szCs w:val="24"/>
        </w:rPr>
        <w:t>.</w:t>
      </w:r>
    </w:p>
    <w:p w14:paraId="08C5F169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User Story 03 – Tìm kiếm sản phẩm</w:t>
      </w:r>
    </w:p>
    <w:p w14:paraId="2CCB0949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 xml:space="preserve">Tôi là một </w:t>
      </w: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khách hàng</w:t>
      </w:r>
      <w:r w:rsidRPr="00DE167C">
        <w:rPr>
          <w:rFonts w:ascii="Times New Roman" w:hAnsi="Times New Roman" w:cs="Times New Roman"/>
          <w:sz w:val="24"/>
          <w:szCs w:val="24"/>
        </w:rPr>
        <w:t xml:space="preserve">, tôi muốn </w:t>
      </w: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tìm kiếm sản phẩm</w:t>
      </w:r>
      <w:r w:rsidRPr="00DE167C">
        <w:rPr>
          <w:rFonts w:ascii="Times New Roman" w:hAnsi="Times New Roman" w:cs="Times New Roman"/>
          <w:sz w:val="24"/>
          <w:szCs w:val="24"/>
        </w:rPr>
        <w:t xml:space="preserve">, để tôi có thể </w:t>
      </w: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nhanh chóng tìm thấy món hàng mình cần</w:t>
      </w:r>
      <w:r w:rsidRPr="00DE167C">
        <w:rPr>
          <w:rFonts w:ascii="Times New Roman" w:hAnsi="Times New Roman" w:cs="Times New Roman"/>
          <w:sz w:val="24"/>
          <w:szCs w:val="24"/>
        </w:rPr>
        <w:t>.</w:t>
      </w:r>
    </w:p>
    <w:p w14:paraId="042FFB95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User Story 04 – Xem danh sách và chi tiết sản phẩm</w:t>
      </w:r>
    </w:p>
    <w:p w14:paraId="3FD3303C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 xml:space="preserve">Tôi là một </w:t>
      </w: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khách hàng</w:t>
      </w:r>
      <w:r w:rsidRPr="00DE167C">
        <w:rPr>
          <w:rFonts w:ascii="Times New Roman" w:hAnsi="Times New Roman" w:cs="Times New Roman"/>
          <w:sz w:val="24"/>
          <w:szCs w:val="24"/>
        </w:rPr>
        <w:t xml:space="preserve">, tôi muốn </w:t>
      </w: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xem danh sách và chi tiết sản phẩm</w:t>
      </w:r>
      <w:r w:rsidRPr="00DE167C">
        <w:rPr>
          <w:rFonts w:ascii="Times New Roman" w:hAnsi="Times New Roman" w:cs="Times New Roman"/>
          <w:sz w:val="24"/>
          <w:szCs w:val="24"/>
        </w:rPr>
        <w:t xml:space="preserve">, để tôi có thể </w:t>
      </w: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xem mô tả, hình ảnh và đánh giá trước khi mua</w:t>
      </w:r>
      <w:r w:rsidRPr="00DE167C">
        <w:rPr>
          <w:rFonts w:ascii="Times New Roman" w:hAnsi="Times New Roman" w:cs="Times New Roman"/>
          <w:sz w:val="24"/>
          <w:szCs w:val="24"/>
        </w:rPr>
        <w:t>.</w:t>
      </w:r>
    </w:p>
    <w:p w14:paraId="23EE54FA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User Story 05 – Thêm sản phẩm vào giỏ hàng</w:t>
      </w:r>
    </w:p>
    <w:p w14:paraId="093EB2DF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 xml:space="preserve">Tôi là một </w:t>
      </w: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khách hàng</w:t>
      </w:r>
      <w:r w:rsidRPr="00DE167C">
        <w:rPr>
          <w:rFonts w:ascii="Times New Roman" w:hAnsi="Times New Roman" w:cs="Times New Roman"/>
          <w:sz w:val="24"/>
          <w:szCs w:val="24"/>
        </w:rPr>
        <w:t xml:space="preserve">, tôi muốn </w:t>
      </w: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thêm sản phẩm vào giỏ hàng</w:t>
      </w:r>
      <w:r w:rsidRPr="00DE167C">
        <w:rPr>
          <w:rFonts w:ascii="Times New Roman" w:hAnsi="Times New Roman" w:cs="Times New Roman"/>
          <w:sz w:val="24"/>
          <w:szCs w:val="24"/>
        </w:rPr>
        <w:t xml:space="preserve">, để tôi có thể </w:t>
      </w: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lưu các sản phẩm muốn mua và xem lại sau</w:t>
      </w:r>
      <w:r w:rsidRPr="00DE167C">
        <w:rPr>
          <w:rFonts w:ascii="Times New Roman" w:hAnsi="Times New Roman" w:cs="Times New Roman"/>
          <w:sz w:val="24"/>
          <w:szCs w:val="24"/>
        </w:rPr>
        <w:t>.</w:t>
      </w:r>
    </w:p>
    <w:p w14:paraId="4560C364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User Story 06 – Xem &amp; chỉnh sửa giỏ hàng</w:t>
      </w:r>
    </w:p>
    <w:p w14:paraId="2C34BDE1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lastRenderedPageBreak/>
        <w:t xml:space="preserve">Tôi là một </w:t>
      </w: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khách hàng</w:t>
      </w:r>
      <w:r w:rsidRPr="00DE167C">
        <w:rPr>
          <w:rFonts w:ascii="Times New Roman" w:hAnsi="Times New Roman" w:cs="Times New Roman"/>
          <w:sz w:val="24"/>
          <w:szCs w:val="24"/>
        </w:rPr>
        <w:t xml:space="preserve">, tôi muốn </w:t>
      </w: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xem và chỉnh sửa giỏ hàng</w:t>
      </w:r>
      <w:r w:rsidRPr="00DE167C">
        <w:rPr>
          <w:rFonts w:ascii="Times New Roman" w:hAnsi="Times New Roman" w:cs="Times New Roman"/>
          <w:sz w:val="24"/>
          <w:szCs w:val="24"/>
        </w:rPr>
        <w:t xml:space="preserve">, để tôi có thể </w:t>
      </w: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xoá sản phẩm hoặc thay đổi số lượng dễ dàng</w:t>
      </w:r>
      <w:r w:rsidRPr="00DE167C">
        <w:rPr>
          <w:rFonts w:ascii="Times New Roman" w:hAnsi="Times New Roman" w:cs="Times New Roman"/>
          <w:sz w:val="24"/>
          <w:szCs w:val="24"/>
        </w:rPr>
        <w:t>.</w:t>
      </w:r>
    </w:p>
    <w:p w14:paraId="7E651F73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User Story 07 – Thanh toán đơn hàng</w:t>
      </w:r>
    </w:p>
    <w:p w14:paraId="08748042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 xml:space="preserve">Tôi là một </w:t>
      </w: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khách hàng</w:t>
      </w:r>
      <w:r w:rsidRPr="00DE167C">
        <w:rPr>
          <w:rFonts w:ascii="Times New Roman" w:hAnsi="Times New Roman" w:cs="Times New Roman"/>
          <w:sz w:val="24"/>
          <w:szCs w:val="24"/>
        </w:rPr>
        <w:t xml:space="preserve">, tôi muốn </w:t>
      </w: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thanh toán đơn hàng</w:t>
      </w:r>
      <w:r w:rsidRPr="00DE167C">
        <w:rPr>
          <w:rFonts w:ascii="Times New Roman" w:hAnsi="Times New Roman" w:cs="Times New Roman"/>
          <w:sz w:val="24"/>
          <w:szCs w:val="24"/>
        </w:rPr>
        <w:t xml:space="preserve">, để tôi có thể </w:t>
      </w: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hoàn tất quá trình mua sắm một cách nhanh chóng và an toàn</w:t>
      </w:r>
      <w:r w:rsidRPr="00DE167C">
        <w:rPr>
          <w:rFonts w:ascii="Times New Roman" w:hAnsi="Times New Roman" w:cs="Times New Roman"/>
          <w:sz w:val="24"/>
          <w:szCs w:val="24"/>
        </w:rPr>
        <w:t>.</w:t>
      </w:r>
    </w:p>
    <w:p w14:paraId="786912A7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User Story 08 – Theo dõi đơn hàng (optional thêm)</w:t>
      </w:r>
    </w:p>
    <w:p w14:paraId="289A221A" w14:textId="07A6C0A3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 xml:space="preserve">Tôi là một </w:t>
      </w: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khách hàng</w:t>
      </w:r>
      <w:r w:rsidRPr="00DE167C">
        <w:rPr>
          <w:rFonts w:ascii="Times New Roman" w:hAnsi="Times New Roman" w:cs="Times New Roman"/>
          <w:sz w:val="24"/>
          <w:szCs w:val="24"/>
        </w:rPr>
        <w:t xml:space="preserve">, tôi muốn </w:t>
      </w: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theo dõi tình trạng đơn hàng của mình</w:t>
      </w:r>
      <w:r w:rsidRPr="00DE167C">
        <w:rPr>
          <w:rFonts w:ascii="Times New Roman" w:hAnsi="Times New Roman" w:cs="Times New Roman"/>
          <w:sz w:val="24"/>
          <w:szCs w:val="24"/>
        </w:rPr>
        <w:t xml:space="preserve">, để tôi có thể </w:t>
      </w: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biết đơn hàng đang ở giai đoạn nào</w:t>
      </w:r>
      <w:r w:rsidRPr="00DE167C">
        <w:rPr>
          <w:rFonts w:ascii="Times New Roman" w:hAnsi="Times New Roman" w:cs="Times New Roman"/>
          <w:sz w:val="24"/>
          <w:szCs w:val="24"/>
        </w:rPr>
        <w:t>.</w:t>
      </w:r>
    </w:p>
    <w:p w14:paraId="3C1B03B5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2. Product Backlog (Ưu tiên từ cao đến thấp)</w:t>
      </w:r>
    </w:p>
    <w:p w14:paraId="7369FC6F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Bạn có thể copy nguyên bảng này vào Word/Excel.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8"/>
        <w:gridCol w:w="3141"/>
        <w:gridCol w:w="4611"/>
      </w:tblGrid>
      <w:tr w:rsidR="00DE167C" w:rsidRPr="00DE167C" w14:paraId="1CDD1E6D" w14:textId="77777777" w:rsidTr="00DE167C">
        <w:tc>
          <w:tcPr>
            <w:tcW w:w="0" w:type="auto"/>
            <w:hideMark/>
          </w:tcPr>
          <w:p w14:paraId="44062BAE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Ưu tiên</w:t>
            </w:r>
          </w:p>
        </w:tc>
        <w:tc>
          <w:tcPr>
            <w:tcW w:w="0" w:type="auto"/>
            <w:hideMark/>
          </w:tcPr>
          <w:p w14:paraId="3BC687B4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User Story</w:t>
            </w:r>
          </w:p>
        </w:tc>
        <w:tc>
          <w:tcPr>
            <w:tcW w:w="0" w:type="auto"/>
            <w:hideMark/>
          </w:tcPr>
          <w:p w14:paraId="4A50E7E5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Style w:val="Strong"/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Mô tả ngắn gọn</w:t>
            </w:r>
          </w:p>
        </w:tc>
      </w:tr>
      <w:tr w:rsidR="00DE167C" w:rsidRPr="00DE167C" w14:paraId="100EBC8F" w14:textId="77777777" w:rsidTr="00DE167C">
        <w:tc>
          <w:tcPr>
            <w:tcW w:w="0" w:type="auto"/>
            <w:hideMark/>
          </w:tcPr>
          <w:p w14:paraId="69E4F417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0F7514EA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Đăng ký tài khoản</w:t>
            </w:r>
          </w:p>
        </w:tc>
        <w:tc>
          <w:tcPr>
            <w:tcW w:w="0" w:type="auto"/>
            <w:hideMark/>
          </w:tcPr>
          <w:p w14:paraId="19B00078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Cho phép người dùng tạo tài khoản mới.</w:t>
            </w:r>
          </w:p>
        </w:tc>
      </w:tr>
      <w:tr w:rsidR="00DE167C" w:rsidRPr="00DE167C" w14:paraId="6918E8CF" w14:textId="77777777" w:rsidTr="00DE167C">
        <w:tc>
          <w:tcPr>
            <w:tcW w:w="0" w:type="auto"/>
            <w:hideMark/>
          </w:tcPr>
          <w:p w14:paraId="20647FEF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A8CC053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Đăng nhập</w:t>
            </w:r>
          </w:p>
        </w:tc>
        <w:tc>
          <w:tcPr>
            <w:tcW w:w="0" w:type="auto"/>
            <w:hideMark/>
          </w:tcPr>
          <w:p w14:paraId="14BB1B74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Người dùng truy cập tài khoản để mua hàng.</w:t>
            </w:r>
          </w:p>
        </w:tc>
      </w:tr>
      <w:tr w:rsidR="00DE167C" w:rsidRPr="00DE167C" w14:paraId="1794823B" w14:textId="77777777" w:rsidTr="00DE167C">
        <w:tc>
          <w:tcPr>
            <w:tcW w:w="0" w:type="auto"/>
            <w:hideMark/>
          </w:tcPr>
          <w:p w14:paraId="7BA84BD3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0271DCCF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Tìm kiếm sản phẩm</w:t>
            </w:r>
          </w:p>
        </w:tc>
        <w:tc>
          <w:tcPr>
            <w:tcW w:w="0" w:type="auto"/>
            <w:hideMark/>
          </w:tcPr>
          <w:p w14:paraId="6530AE1D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Giúp người dùng nhanh chóng tìm mặt hàng cần thiết.</w:t>
            </w:r>
          </w:p>
        </w:tc>
      </w:tr>
      <w:tr w:rsidR="00DE167C" w:rsidRPr="00DE167C" w14:paraId="35C291A0" w14:textId="77777777" w:rsidTr="00DE167C">
        <w:tc>
          <w:tcPr>
            <w:tcW w:w="0" w:type="auto"/>
            <w:hideMark/>
          </w:tcPr>
          <w:p w14:paraId="3754C6EF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4A608CD3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Xem danh sách &amp; chi tiết sản phẩm</w:t>
            </w:r>
          </w:p>
        </w:tc>
        <w:tc>
          <w:tcPr>
            <w:tcW w:w="0" w:type="auto"/>
            <w:hideMark/>
          </w:tcPr>
          <w:p w14:paraId="750757DC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Hiển thị thông tin, hình ảnh và đánh giá sản phẩm.</w:t>
            </w:r>
          </w:p>
        </w:tc>
      </w:tr>
      <w:tr w:rsidR="00DE167C" w:rsidRPr="00DE167C" w14:paraId="401BC8B9" w14:textId="77777777" w:rsidTr="00DE167C">
        <w:tc>
          <w:tcPr>
            <w:tcW w:w="0" w:type="auto"/>
            <w:hideMark/>
          </w:tcPr>
          <w:p w14:paraId="045986F6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799B4B0E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Thêm vào giỏ hàng</w:t>
            </w:r>
          </w:p>
        </w:tc>
        <w:tc>
          <w:tcPr>
            <w:tcW w:w="0" w:type="auto"/>
            <w:hideMark/>
          </w:tcPr>
          <w:p w14:paraId="559B410F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Lưu các sản phẩm mà người dùng muốn mua.</w:t>
            </w:r>
          </w:p>
        </w:tc>
      </w:tr>
      <w:tr w:rsidR="00DE167C" w:rsidRPr="00DE167C" w14:paraId="5A1ADBE2" w14:textId="77777777" w:rsidTr="00DE167C">
        <w:tc>
          <w:tcPr>
            <w:tcW w:w="0" w:type="auto"/>
            <w:hideMark/>
          </w:tcPr>
          <w:p w14:paraId="04F026BF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0C0B1015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Xem &amp; chỉnh sửa giỏ hàng</w:t>
            </w:r>
          </w:p>
        </w:tc>
        <w:tc>
          <w:tcPr>
            <w:tcW w:w="0" w:type="auto"/>
            <w:hideMark/>
          </w:tcPr>
          <w:p w14:paraId="1F74ACEE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Thay đổi số lượng, xoá sản phẩm, xem tổng tiền.</w:t>
            </w:r>
          </w:p>
        </w:tc>
      </w:tr>
      <w:tr w:rsidR="00DE167C" w:rsidRPr="00DE167C" w14:paraId="6045AB3A" w14:textId="77777777" w:rsidTr="00DE167C">
        <w:tc>
          <w:tcPr>
            <w:tcW w:w="0" w:type="auto"/>
            <w:hideMark/>
          </w:tcPr>
          <w:p w14:paraId="53725A7F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65069B77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Thanh toán</w:t>
            </w:r>
          </w:p>
        </w:tc>
        <w:tc>
          <w:tcPr>
            <w:tcW w:w="0" w:type="auto"/>
            <w:hideMark/>
          </w:tcPr>
          <w:p w14:paraId="4987228F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Người dùng thanh toán để hoàn tất đơn hàng.</w:t>
            </w:r>
          </w:p>
        </w:tc>
      </w:tr>
      <w:tr w:rsidR="00DE167C" w:rsidRPr="00DE167C" w14:paraId="0EB28AFB" w14:textId="77777777" w:rsidTr="00DE167C">
        <w:tc>
          <w:tcPr>
            <w:tcW w:w="0" w:type="auto"/>
            <w:hideMark/>
          </w:tcPr>
          <w:p w14:paraId="6BC6C3C2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4350D4B3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Theo dõi đơn hàng</w:t>
            </w:r>
          </w:p>
        </w:tc>
        <w:tc>
          <w:tcPr>
            <w:tcW w:w="0" w:type="auto"/>
            <w:hideMark/>
          </w:tcPr>
          <w:p w14:paraId="0EFCAE2C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Hiển thị trạng thái giao hàng.</w:t>
            </w:r>
          </w:p>
        </w:tc>
      </w:tr>
    </w:tbl>
    <w:p w14:paraId="405D8C4B" w14:textId="2E5F8F1F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</w:p>
    <w:p w14:paraId="230265BD" w14:textId="1C4A677D" w:rsidR="00DE167C" w:rsidRPr="001D51A4" w:rsidRDefault="00DE167C" w:rsidP="00DE16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51A4">
        <w:rPr>
          <w:rFonts w:ascii="Times New Roman" w:hAnsi="Times New Roman" w:cs="Times New Roman"/>
          <w:b/>
          <w:bCs/>
          <w:sz w:val="24"/>
          <w:szCs w:val="24"/>
        </w:rPr>
        <w:t>Bài 3</w:t>
      </w:r>
    </w:p>
    <w:p w14:paraId="0267B433" w14:textId="77777777" w:rsidR="001D51A4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1. USER STORIES (Ứng dụng đặt vé xem phim)</w:t>
      </w:r>
    </w:p>
    <w:p w14:paraId="402CC444" w14:textId="7D1AA638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User Story 01 – Tìm kiếm phim</w:t>
      </w:r>
    </w:p>
    <w:p w14:paraId="10723F98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 xml:space="preserve">Tôi là một </w:t>
      </w: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khách hàng</w:t>
      </w:r>
      <w:r w:rsidRPr="00DE167C">
        <w:rPr>
          <w:rFonts w:ascii="Times New Roman" w:hAnsi="Times New Roman" w:cs="Times New Roman"/>
          <w:sz w:val="24"/>
          <w:szCs w:val="24"/>
        </w:rPr>
        <w:t xml:space="preserve">, tôi muốn </w:t>
      </w: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tìm kiếm phim theo tên/thể loại</w:t>
      </w:r>
      <w:r w:rsidRPr="00DE167C">
        <w:rPr>
          <w:rFonts w:ascii="Times New Roman" w:hAnsi="Times New Roman" w:cs="Times New Roman"/>
          <w:sz w:val="24"/>
          <w:szCs w:val="24"/>
        </w:rPr>
        <w:t xml:space="preserve">, để tôi có thể </w:t>
      </w: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nhanh chóng tìm được phim phù hợp</w:t>
      </w:r>
      <w:r w:rsidRPr="00DE167C">
        <w:rPr>
          <w:rFonts w:ascii="Times New Roman" w:hAnsi="Times New Roman" w:cs="Times New Roman"/>
          <w:sz w:val="24"/>
          <w:szCs w:val="24"/>
        </w:rPr>
        <w:t>.</w:t>
      </w:r>
    </w:p>
    <w:p w14:paraId="09FE6A5C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User Story 02 – Xem thông tin phim</w:t>
      </w:r>
    </w:p>
    <w:p w14:paraId="0043117C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 xml:space="preserve">Tôi là một </w:t>
      </w: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khách hàng</w:t>
      </w:r>
      <w:r w:rsidRPr="00DE167C">
        <w:rPr>
          <w:rFonts w:ascii="Times New Roman" w:hAnsi="Times New Roman" w:cs="Times New Roman"/>
          <w:sz w:val="24"/>
          <w:szCs w:val="24"/>
        </w:rPr>
        <w:t xml:space="preserve">, tôi muốn </w:t>
      </w: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xem mô tả, trailer, đánh giá và thời lượng phim</w:t>
      </w:r>
      <w:r w:rsidRPr="00DE167C">
        <w:rPr>
          <w:rFonts w:ascii="Times New Roman" w:hAnsi="Times New Roman" w:cs="Times New Roman"/>
          <w:sz w:val="24"/>
          <w:szCs w:val="24"/>
        </w:rPr>
        <w:t xml:space="preserve">, để tôi có thể </w:t>
      </w: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quyết định có nên xem hay không</w:t>
      </w:r>
      <w:r w:rsidRPr="00DE167C">
        <w:rPr>
          <w:rFonts w:ascii="Times New Roman" w:hAnsi="Times New Roman" w:cs="Times New Roman"/>
          <w:sz w:val="24"/>
          <w:szCs w:val="24"/>
        </w:rPr>
        <w:t>.</w:t>
      </w:r>
    </w:p>
    <w:p w14:paraId="28026F28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User Story 03 – Xem lịch chiếu</w:t>
      </w:r>
    </w:p>
    <w:p w14:paraId="006F125A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lastRenderedPageBreak/>
        <w:t xml:space="preserve">Tôi là một </w:t>
      </w: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khách hàng</w:t>
      </w:r>
      <w:r w:rsidRPr="00DE167C">
        <w:rPr>
          <w:rFonts w:ascii="Times New Roman" w:hAnsi="Times New Roman" w:cs="Times New Roman"/>
          <w:sz w:val="24"/>
          <w:szCs w:val="24"/>
        </w:rPr>
        <w:t xml:space="preserve">, tôi muốn </w:t>
      </w: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xem lịch chiếu theo rạp và theo thời gian</w:t>
      </w:r>
      <w:r w:rsidRPr="00DE167C">
        <w:rPr>
          <w:rFonts w:ascii="Times New Roman" w:hAnsi="Times New Roman" w:cs="Times New Roman"/>
          <w:sz w:val="24"/>
          <w:szCs w:val="24"/>
        </w:rPr>
        <w:t xml:space="preserve">, để tôi có thể </w:t>
      </w: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chọn suất chiếu phù hợp</w:t>
      </w:r>
      <w:r w:rsidRPr="00DE167C">
        <w:rPr>
          <w:rFonts w:ascii="Times New Roman" w:hAnsi="Times New Roman" w:cs="Times New Roman"/>
          <w:sz w:val="24"/>
          <w:szCs w:val="24"/>
        </w:rPr>
        <w:t>.</w:t>
      </w:r>
    </w:p>
    <w:p w14:paraId="401FA6C4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User Story 04 – Chọn ghế</w:t>
      </w:r>
    </w:p>
    <w:p w14:paraId="194D7D28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 xml:space="preserve">Tôi là một </w:t>
      </w: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khách hàng</w:t>
      </w:r>
      <w:r w:rsidRPr="00DE167C">
        <w:rPr>
          <w:rFonts w:ascii="Times New Roman" w:hAnsi="Times New Roman" w:cs="Times New Roman"/>
          <w:sz w:val="24"/>
          <w:szCs w:val="24"/>
        </w:rPr>
        <w:t xml:space="preserve">, tôi muốn </w:t>
      </w: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xem sơ đồ ghế và chọn ghế</w:t>
      </w:r>
      <w:r w:rsidRPr="00DE167C">
        <w:rPr>
          <w:rFonts w:ascii="Times New Roman" w:hAnsi="Times New Roman" w:cs="Times New Roman"/>
          <w:sz w:val="24"/>
          <w:szCs w:val="24"/>
        </w:rPr>
        <w:t xml:space="preserve">, để tôi có thể </w:t>
      </w: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đặt được vị trí mong muốn</w:t>
      </w:r>
      <w:r w:rsidRPr="00DE167C">
        <w:rPr>
          <w:rFonts w:ascii="Times New Roman" w:hAnsi="Times New Roman" w:cs="Times New Roman"/>
          <w:sz w:val="24"/>
          <w:szCs w:val="24"/>
        </w:rPr>
        <w:t>.</w:t>
      </w:r>
    </w:p>
    <w:p w14:paraId="4CC71F34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User Story 05 – Đặt vé</w:t>
      </w:r>
    </w:p>
    <w:p w14:paraId="0E04E629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 xml:space="preserve">Tôi là một </w:t>
      </w: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khách hàng</w:t>
      </w:r>
      <w:r w:rsidRPr="00DE167C">
        <w:rPr>
          <w:rFonts w:ascii="Times New Roman" w:hAnsi="Times New Roman" w:cs="Times New Roman"/>
          <w:sz w:val="24"/>
          <w:szCs w:val="24"/>
        </w:rPr>
        <w:t xml:space="preserve">, tôi muốn </w:t>
      </w: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xác nhận thông tin đặt vé</w:t>
      </w:r>
      <w:r w:rsidRPr="00DE167C">
        <w:rPr>
          <w:rFonts w:ascii="Times New Roman" w:hAnsi="Times New Roman" w:cs="Times New Roman"/>
          <w:sz w:val="24"/>
          <w:szCs w:val="24"/>
        </w:rPr>
        <w:t xml:space="preserve">, để tôi có thể </w:t>
      </w: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giữ chỗ trước khi thanh toán</w:t>
      </w:r>
      <w:r w:rsidRPr="00DE167C">
        <w:rPr>
          <w:rFonts w:ascii="Times New Roman" w:hAnsi="Times New Roman" w:cs="Times New Roman"/>
          <w:sz w:val="24"/>
          <w:szCs w:val="24"/>
        </w:rPr>
        <w:t>.</w:t>
      </w:r>
    </w:p>
    <w:p w14:paraId="6CFE6552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User Story 06 – Thanh toán</w:t>
      </w:r>
    </w:p>
    <w:p w14:paraId="7681DDFE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 xml:space="preserve">Tôi là một </w:t>
      </w: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khách hàng</w:t>
      </w:r>
      <w:r w:rsidRPr="00DE167C">
        <w:rPr>
          <w:rFonts w:ascii="Times New Roman" w:hAnsi="Times New Roman" w:cs="Times New Roman"/>
          <w:sz w:val="24"/>
          <w:szCs w:val="24"/>
        </w:rPr>
        <w:t xml:space="preserve">, tôi muốn </w:t>
      </w: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thanh toán bằng ví điện tử / thẻ ngân hàng</w:t>
      </w:r>
      <w:r w:rsidRPr="00DE167C">
        <w:rPr>
          <w:rFonts w:ascii="Times New Roman" w:hAnsi="Times New Roman" w:cs="Times New Roman"/>
          <w:sz w:val="24"/>
          <w:szCs w:val="24"/>
        </w:rPr>
        <w:t xml:space="preserve">, để tôi có thể </w:t>
      </w: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hoàn tất quá trình đặt vé dễ dàng</w:t>
      </w:r>
      <w:r w:rsidRPr="00DE167C">
        <w:rPr>
          <w:rFonts w:ascii="Times New Roman" w:hAnsi="Times New Roman" w:cs="Times New Roman"/>
          <w:sz w:val="24"/>
          <w:szCs w:val="24"/>
        </w:rPr>
        <w:t>.</w:t>
      </w:r>
    </w:p>
    <w:p w14:paraId="6F2E45FE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User Story 07 – Nhận vé điện tử</w:t>
      </w:r>
    </w:p>
    <w:p w14:paraId="5D4010B1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 xml:space="preserve">Tôi là một </w:t>
      </w: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khách hàng</w:t>
      </w:r>
      <w:r w:rsidRPr="00DE167C">
        <w:rPr>
          <w:rFonts w:ascii="Times New Roman" w:hAnsi="Times New Roman" w:cs="Times New Roman"/>
          <w:sz w:val="24"/>
          <w:szCs w:val="24"/>
        </w:rPr>
        <w:t xml:space="preserve">, tôi muốn </w:t>
      </w: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nhận vé dưới dạng mã QR</w:t>
      </w:r>
      <w:r w:rsidRPr="00DE167C">
        <w:rPr>
          <w:rFonts w:ascii="Times New Roman" w:hAnsi="Times New Roman" w:cs="Times New Roman"/>
          <w:sz w:val="24"/>
          <w:szCs w:val="24"/>
        </w:rPr>
        <w:t xml:space="preserve">, để tôi có thể </w:t>
      </w: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quét mã khi đến rạp mà không cần in vé</w:t>
      </w:r>
      <w:r w:rsidRPr="00DE167C">
        <w:rPr>
          <w:rFonts w:ascii="Times New Roman" w:hAnsi="Times New Roman" w:cs="Times New Roman"/>
          <w:sz w:val="24"/>
          <w:szCs w:val="24"/>
        </w:rPr>
        <w:t>.</w:t>
      </w:r>
    </w:p>
    <w:p w14:paraId="7DCD3408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User Story 08 – Nhận thông báo</w:t>
      </w:r>
    </w:p>
    <w:p w14:paraId="44522006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 xml:space="preserve">Tôi là một </w:t>
      </w: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khách hàng</w:t>
      </w:r>
      <w:r w:rsidRPr="00DE167C">
        <w:rPr>
          <w:rFonts w:ascii="Times New Roman" w:hAnsi="Times New Roman" w:cs="Times New Roman"/>
          <w:sz w:val="24"/>
          <w:szCs w:val="24"/>
        </w:rPr>
        <w:t xml:space="preserve">, tôi muốn </w:t>
      </w: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nhận thông báo khi có phim mới hoặc lịch chiếu mới</w:t>
      </w:r>
      <w:r w:rsidRPr="00DE167C">
        <w:rPr>
          <w:rFonts w:ascii="Times New Roman" w:hAnsi="Times New Roman" w:cs="Times New Roman"/>
          <w:sz w:val="24"/>
          <w:szCs w:val="24"/>
        </w:rPr>
        <w:t xml:space="preserve">, để tôi có thể </w:t>
      </w: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không bỏ lỡ những bộ phim yêu thích</w:t>
      </w:r>
      <w:r w:rsidRPr="00DE167C">
        <w:rPr>
          <w:rFonts w:ascii="Times New Roman" w:hAnsi="Times New Roman" w:cs="Times New Roman"/>
          <w:sz w:val="24"/>
          <w:szCs w:val="24"/>
        </w:rPr>
        <w:t>.</w:t>
      </w:r>
    </w:p>
    <w:p w14:paraId="1DA36F9B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User Story 09 – Lịch sử đặt vé</w:t>
      </w:r>
    </w:p>
    <w:p w14:paraId="0EEFAB10" w14:textId="72989E14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 xml:space="preserve">Tôi là một </w:t>
      </w: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khách hàng</w:t>
      </w:r>
      <w:r w:rsidRPr="00DE167C">
        <w:rPr>
          <w:rFonts w:ascii="Times New Roman" w:hAnsi="Times New Roman" w:cs="Times New Roman"/>
          <w:sz w:val="24"/>
          <w:szCs w:val="24"/>
        </w:rPr>
        <w:t xml:space="preserve">, tôi muốn </w:t>
      </w: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xem lại lịch sử đặt vé</w:t>
      </w:r>
      <w:r w:rsidRPr="00DE167C">
        <w:rPr>
          <w:rFonts w:ascii="Times New Roman" w:hAnsi="Times New Roman" w:cs="Times New Roman"/>
          <w:sz w:val="24"/>
          <w:szCs w:val="24"/>
        </w:rPr>
        <w:t xml:space="preserve">, để tôi có thể </w:t>
      </w: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quản lý và kiểm tra các giao dịch trước đây</w:t>
      </w:r>
      <w:r w:rsidRPr="00DE167C">
        <w:rPr>
          <w:rFonts w:ascii="Times New Roman" w:hAnsi="Times New Roman" w:cs="Times New Roman"/>
          <w:sz w:val="24"/>
          <w:szCs w:val="24"/>
        </w:rPr>
        <w:t>.</w:t>
      </w:r>
    </w:p>
    <w:p w14:paraId="3CE6A989" w14:textId="77777777" w:rsid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 xml:space="preserve"> </w:t>
      </w: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2. USER STORY MAPPING </w:t>
      </w:r>
    </w:p>
    <w:p w14:paraId="2E409903" w14:textId="771006ED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Bước lớn 1: Khám phá phim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2802"/>
      </w:tblGrid>
      <w:tr w:rsidR="00DE167C" w:rsidRPr="00DE167C" w14:paraId="120CF27C" w14:textId="77777777" w:rsidTr="00DE16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AD88F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Hoạt động chính</w:t>
            </w:r>
          </w:p>
        </w:tc>
        <w:tc>
          <w:tcPr>
            <w:tcW w:w="0" w:type="auto"/>
            <w:vAlign w:val="center"/>
            <w:hideMark/>
          </w:tcPr>
          <w:p w14:paraId="0F92E94D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User Stories</w:t>
            </w:r>
          </w:p>
        </w:tc>
      </w:tr>
      <w:tr w:rsidR="00DE167C" w:rsidRPr="00DE167C" w14:paraId="0BEB8B3E" w14:textId="77777777" w:rsidTr="00DE16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F4BC7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Tìm kiếm phim</w:t>
            </w:r>
          </w:p>
        </w:tc>
        <w:tc>
          <w:tcPr>
            <w:tcW w:w="0" w:type="auto"/>
            <w:vAlign w:val="center"/>
            <w:hideMark/>
          </w:tcPr>
          <w:p w14:paraId="66CAC4C4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US01 – Tìm kiếm phim</w:t>
            </w:r>
          </w:p>
        </w:tc>
      </w:tr>
      <w:tr w:rsidR="00DE167C" w:rsidRPr="00DE167C" w14:paraId="142A3688" w14:textId="77777777" w:rsidTr="00DE16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97C8C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Lọc theo thể loại / rạp</w:t>
            </w:r>
          </w:p>
        </w:tc>
        <w:tc>
          <w:tcPr>
            <w:tcW w:w="0" w:type="auto"/>
            <w:vAlign w:val="center"/>
            <w:hideMark/>
          </w:tcPr>
          <w:p w14:paraId="2C3BFB73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(phát triển sau Sprint 1)</w:t>
            </w:r>
          </w:p>
        </w:tc>
      </w:tr>
      <w:tr w:rsidR="00DE167C" w:rsidRPr="00DE167C" w14:paraId="4ACB1C91" w14:textId="77777777" w:rsidTr="00DE16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ACB62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Xem thông tin phim</w:t>
            </w:r>
          </w:p>
        </w:tc>
        <w:tc>
          <w:tcPr>
            <w:tcW w:w="0" w:type="auto"/>
            <w:vAlign w:val="center"/>
            <w:hideMark/>
          </w:tcPr>
          <w:p w14:paraId="2BD94F7C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US02 – Xem thông tin phim</w:t>
            </w:r>
          </w:p>
        </w:tc>
      </w:tr>
    </w:tbl>
    <w:p w14:paraId="6D13BC51" w14:textId="6E0F4DA0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</w:p>
    <w:p w14:paraId="292C60DE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Bước lớn 2: Chọn suất chiếu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3"/>
        <w:gridCol w:w="2469"/>
      </w:tblGrid>
      <w:tr w:rsidR="00DE167C" w:rsidRPr="00DE167C" w14:paraId="3BC74D95" w14:textId="77777777" w:rsidTr="001D51A4">
        <w:tc>
          <w:tcPr>
            <w:tcW w:w="0" w:type="auto"/>
            <w:hideMark/>
          </w:tcPr>
          <w:p w14:paraId="268CFECA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Hoạt động chính</w:t>
            </w:r>
          </w:p>
        </w:tc>
        <w:tc>
          <w:tcPr>
            <w:tcW w:w="0" w:type="auto"/>
            <w:hideMark/>
          </w:tcPr>
          <w:p w14:paraId="0A175291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User Stories</w:t>
            </w:r>
          </w:p>
        </w:tc>
      </w:tr>
      <w:tr w:rsidR="00DE167C" w:rsidRPr="00DE167C" w14:paraId="7056665A" w14:textId="77777777" w:rsidTr="001D51A4">
        <w:tc>
          <w:tcPr>
            <w:tcW w:w="0" w:type="auto"/>
            <w:hideMark/>
          </w:tcPr>
          <w:p w14:paraId="67F81CDA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Xem lịch chiếu</w:t>
            </w:r>
          </w:p>
        </w:tc>
        <w:tc>
          <w:tcPr>
            <w:tcW w:w="0" w:type="auto"/>
            <w:hideMark/>
          </w:tcPr>
          <w:p w14:paraId="3477BB3A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US03 – Xem lịch chiếu</w:t>
            </w:r>
          </w:p>
        </w:tc>
      </w:tr>
      <w:tr w:rsidR="00DE167C" w:rsidRPr="00DE167C" w14:paraId="215BC01A" w14:textId="77777777" w:rsidTr="001D51A4">
        <w:tc>
          <w:tcPr>
            <w:tcW w:w="0" w:type="auto"/>
            <w:hideMark/>
          </w:tcPr>
          <w:p w14:paraId="3DA17312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Xem rạp, giờ chiếu</w:t>
            </w:r>
          </w:p>
        </w:tc>
        <w:tc>
          <w:tcPr>
            <w:tcW w:w="0" w:type="auto"/>
            <w:hideMark/>
          </w:tcPr>
          <w:p w14:paraId="75C8546D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US03</w:t>
            </w:r>
          </w:p>
        </w:tc>
      </w:tr>
    </w:tbl>
    <w:p w14:paraId="57E56B81" w14:textId="7DB04335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</w:p>
    <w:p w14:paraId="175A0756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Bước lớn 3: Chọn ghế &amp; đặt vé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6"/>
        <w:gridCol w:w="1930"/>
      </w:tblGrid>
      <w:tr w:rsidR="00DE167C" w:rsidRPr="00DE167C" w14:paraId="48A97EE1" w14:textId="77777777" w:rsidTr="001D51A4">
        <w:tc>
          <w:tcPr>
            <w:tcW w:w="0" w:type="auto"/>
            <w:hideMark/>
          </w:tcPr>
          <w:p w14:paraId="73D82F0D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Hoạt động chính</w:t>
            </w:r>
          </w:p>
        </w:tc>
        <w:tc>
          <w:tcPr>
            <w:tcW w:w="0" w:type="auto"/>
            <w:hideMark/>
          </w:tcPr>
          <w:p w14:paraId="47920A7F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User Stories</w:t>
            </w:r>
          </w:p>
        </w:tc>
      </w:tr>
      <w:tr w:rsidR="00DE167C" w:rsidRPr="00DE167C" w14:paraId="4F60D1B2" w14:textId="77777777" w:rsidTr="001D51A4">
        <w:tc>
          <w:tcPr>
            <w:tcW w:w="0" w:type="auto"/>
            <w:hideMark/>
          </w:tcPr>
          <w:p w14:paraId="2975684A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Chọn ghế</w:t>
            </w:r>
          </w:p>
        </w:tc>
        <w:tc>
          <w:tcPr>
            <w:tcW w:w="0" w:type="auto"/>
            <w:hideMark/>
          </w:tcPr>
          <w:p w14:paraId="182E9D9A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US04 – Chọn ghế</w:t>
            </w:r>
          </w:p>
        </w:tc>
      </w:tr>
      <w:tr w:rsidR="00DE167C" w:rsidRPr="00DE167C" w14:paraId="16FB0129" w14:textId="77777777" w:rsidTr="001D51A4">
        <w:tc>
          <w:tcPr>
            <w:tcW w:w="0" w:type="auto"/>
            <w:hideMark/>
          </w:tcPr>
          <w:p w14:paraId="50596EB5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Xác nhận đặt vé</w:t>
            </w:r>
          </w:p>
        </w:tc>
        <w:tc>
          <w:tcPr>
            <w:tcW w:w="0" w:type="auto"/>
            <w:hideMark/>
          </w:tcPr>
          <w:p w14:paraId="11F8F5D1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US05 – Đặt vé</w:t>
            </w:r>
          </w:p>
        </w:tc>
      </w:tr>
    </w:tbl>
    <w:p w14:paraId="36683825" w14:textId="55036115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</w:p>
    <w:p w14:paraId="573EAA66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Bước lớn 4: Thanh toán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3"/>
        <w:gridCol w:w="2090"/>
      </w:tblGrid>
      <w:tr w:rsidR="00DE167C" w:rsidRPr="00DE167C" w14:paraId="31803AE9" w14:textId="77777777" w:rsidTr="001D51A4">
        <w:tc>
          <w:tcPr>
            <w:tcW w:w="0" w:type="auto"/>
            <w:hideMark/>
          </w:tcPr>
          <w:p w14:paraId="1A1BE56C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Hoạt động chính</w:t>
            </w:r>
          </w:p>
        </w:tc>
        <w:tc>
          <w:tcPr>
            <w:tcW w:w="0" w:type="auto"/>
            <w:hideMark/>
          </w:tcPr>
          <w:p w14:paraId="3B3D15F5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User Stories</w:t>
            </w:r>
          </w:p>
        </w:tc>
      </w:tr>
      <w:tr w:rsidR="00DE167C" w:rsidRPr="00DE167C" w14:paraId="38B8DD5B" w14:textId="77777777" w:rsidTr="001D51A4">
        <w:tc>
          <w:tcPr>
            <w:tcW w:w="0" w:type="auto"/>
            <w:hideMark/>
          </w:tcPr>
          <w:p w14:paraId="1F60CD7F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Chọn phương thức thanh toán</w:t>
            </w:r>
          </w:p>
        </w:tc>
        <w:tc>
          <w:tcPr>
            <w:tcW w:w="0" w:type="auto"/>
            <w:hideMark/>
          </w:tcPr>
          <w:p w14:paraId="5FB8343C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US06 – Thanh toán</w:t>
            </w:r>
          </w:p>
        </w:tc>
      </w:tr>
      <w:tr w:rsidR="00DE167C" w:rsidRPr="00DE167C" w14:paraId="5BDE3907" w14:textId="77777777" w:rsidTr="001D51A4">
        <w:tc>
          <w:tcPr>
            <w:tcW w:w="0" w:type="auto"/>
            <w:hideMark/>
          </w:tcPr>
          <w:p w14:paraId="2710B3B1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Thanh toán thành công</w:t>
            </w:r>
          </w:p>
        </w:tc>
        <w:tc>
          <w:tcPr>
            <w:tcW w:w="0" w:type="auto"/>
            <w:hideMark/>
          </w:tcPr>
          <w:p w14:paraId="46CA59A7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US06</w:t>
            </w:r>
          </w:p>
        </w:tc>
      </w:tr>
    </w:tbl>
    <w:p w14:paraId="773EA7D1" w14:textId="18C83E1B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</w:p>
    <w:p w14:paraId="39B8FACE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Bước lớn 5: Sau thanh toán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43"/>
        <w:gridCol w:w="2540"/>
      </w:tblGrid>
      <w:tr w:rsidR="00DE167C" w:rsidRPr="00DE167C" w14:paraId="44813EF5" w14:textId="77777777" w:rsidTr="001D51A4">
        <w:tc>
          <w:tcPr>
            <w:tcW w:w="0" w:type="auto"/>
            <w:hideMark/>
          </w:tcPr>
          <w:p w14:paraId="087A90AC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Hoạt động chính</w:t>
            </w:r>
          </w:p>
        </w:tc>
        <w:tc>
          <w:tcPr>
            <w:tcW w:w="0" w:type="auto"/>
            <w:hideMark/>
          </w:tcPr>
          <w:p w14:paraId="610CD62C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User Stories</w:t>
            </w:r>
          </w:p>
        </w:tc>
      </w:tr>
      <w:tr w:rsidR="00DE167C" w:rsidRPr="00DE167C" w14:paraId="03304BAF" w14:textId="77777777" w:rsidTr="001D51A4">
        <w:tc>
          <w:tcPr>
            <w:tcW w:w="0" w:type="auto"/>
            <w:hideMark/>
          </w:tcPr>
          <w:p w14:paraId="2D592934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Nhận vé (QR code)</w:t>
            </w:r>
          </w:p>
        </w:tc>
        <w:tc>
          <w:tcPr>
            <w:tcW w:w="0" w:type="auto"/>
            <w:hideMark/>
          </w:tcPr>
          <w:p w14:paraId="508E6E74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US07 – Nhận vé điện tử</w:t>
            </w:r>
          </w:p>
        </w:tc>
      </w:tr>
      <w:tr w:rsidR="00DE167C" w:rsidRPr="00DE167C" w14:paraId="6E4ADA20" w14:textId="77777777" w:rsidTr="001D51A4">
        <w:tc>
          <w:tcPr>
            <w:tcW w:w="0" w:type="auto"/>
            <w:hideMark/>
          </w:tcPr>
          <w:p w14:paraId="6ED42F7E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Nhận thông báo phim mới</w:t>
            </w:r>
          </w:p>
        </w:tc>
        <w:tc>
          <w:tcPr>
            <w:tcW w:w="0" w:type="auto"/>
            <w:hideMark/>
          </w:tcPr>
          <w:p w14:paraId="5D2EFA72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US08 – Nhận thông báo</w:t>
            </w:r>
          </w:p>
        </w:tc>
      </w:tr>
      <w:tr w:rsidR="00DE167C" w:rsidRPr="00DE167C" w14:paraId="002E8CEF" w14:textId="77777777" w:rsidTr="001D51A4">
        <w:tc>
          <w:tcPr>
            <w:tcW w:w="0" w:type="auto"/>
            <w:hideMark/>
          </w:tcPr>
          <w:p w14:paraId="489F0159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Xem lịch sử vé</w:t>
            </w:r>
          </w:p>
        </w:tc>
        <w:tc>
          <w:tcPr>
            <w:tcW w:w="0" w:type="auto"/>
            <w:hideMark/>
          </w:tcPr>
          <w:p w14:paraId="170399C3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US09 – Lịch sử đặt vé</w:t>
            </w:r>
          </w:p>
        </w:tc>
      </w:tr>
    </w:tbl>
    <w:p w14:paraId="14E15E0E" w14:textId="606B8B34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</w:p>
    <w:p w14:paraId="0D14A7FB" w14:textId="7F00E559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3. PRODUCT BACKLOG (Ưu tiên từ cao đến thấp)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3"/>
        <w:gridCol w:w="3030"/>
        <w:gridCol w:w="3406"/>
      </w:tblGrid>
      <w:tr w:rsidR="00DE167C" w:rsidRPr="00DE167C" w14:paraId="23789FEE" w14:textId="77777777" w:rsidTr="001D51A4">
        <w:tc>
          <w:tcPr>
            <w:tcW w:w="0" w:type="auto"/>
            <w:hideMark/>
          </w:tcPr>
          <w:p w14:paraId="6C7D0E3D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Ưu tiên</w:t>
            </w:r>
          </w:p>
        </w:tc>
        <w:tc>
          <w:tcPr>
            <w:tcW w:w="0" w:type="auto"/>
            <w:hideMark/>
          </w:tcPr>
          <w:p w14:paraId="149833FF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User Story</w:t>
            </w:r>
          </w:p>
        </w:tc>
        <w:tc>
          <w:tcPr>
            <w:tcW w:w="0" w:type="auto"/>
            <w:hideMark/>
          </w:tcPr>
          <w:p w14:paraId="2E0F7E9A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Mô tả</w:t>
            </w:r>
          </w:p>
        </w:tc>
      </w:tr>
      <w:tr w:rsidR="00DE167C" w:rsidRPr="00DE167C" w14:paraId="7F560402" w14:textId="77777777" w:rsidTr="001D51A4">
        <w:tc>
          <w:tcPr>
            <w:tcW w:w="0" w:type="auto"/>
            <w:hideMark/>
          </w:tcPr>
          <w:p w14:paraId="659C39F6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5687DAA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US01 – Tìm kiếm phim</w:t>
            </w:r>
          </w:p>
        </w:tc>
        <w:tc>
          <w:tcPr>
            <w:tcW w:w="0" w:type="auto"/>
            <w:hideMark/>
          </w:tcPr>
          <w:p w14:paraId="04A9C0CC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Tìm phim theo tên, thể loại</w:t>
            </w:r>
          </w:p>
        </w:tc>
      </w:tr>
      <w:tr w:rsidR="00DE167C" w:rsidRPr="00DE167C" w14:paraId="22A2F74D" w14:textId="77777777" w:rsidTr="001D51A4">
        <w:tc>
          <w:tcPr>
            <w:tcW w:w="0" w:type="auto"/>
            <w:hideMark/>
          </w:tcPr>
          <w:p w14:paraId="21E4BFE2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5FA1FE04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US02 – Xem thông tin phim</w:t>
            </w:r>
          </w:p>
        </w:tc>
        <w:tc>
          <w:tcPr>
            <w:tcW w:w="0" w:type="auto"/>
            <w:hideMark/>
          </w:tcPr>
          <w:p w14:paraId="649AD324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Trailer, mô tả, đánh giá</w:t>
            </w:r>
          </w:p>
        </w:tc>
      </w:tr>
      <w:tr w:rsidR="00DE167C" w:rsidRPr="00DE167C" w14:paraId="2E76BE29" w14:textId="77777777" w:rsidTr="001D51A4">
        <w:tc>
          <w:tcPr>
            <w:tcW w:w="0" w:type="auto"/>
            <w:hideMark/>
          </w:tcPr>
          <w:p w14:paraId="60F61C0A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5C9E8805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US03 – Xem lịch chiếu</w:t>
            </w:r>
          </w:p>
        </w:tc>
        <w:tc>
          <w:tcPr>
            <w:tcW w:w="0" w:type="auto"/>
            <w:hideMark/>
          </w:tcPr>
          <w:p w14:paraId="48D5003B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Suất chiếu, rạp, giờ</w:t>
            </w:r>
          </w:p>
        </w:tc>
      </w:tr>
      <w:tr w:rsidR="00DE167C" w:rsidRPr="00DE167C" w14:paraId="205EE651" w14:textId="77777777" w:rsidTr="001D51A4">
        <w:tc>
          <w:tcPr>
            <w:tcW w:w="0" w:type="auto"/>
            <w:hideMark/>
          </w:tcPr>
          <w:p w14:paraId="1C6A05DC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2A6F9008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US04 – Chọn ghế</w:t>
            </w:r>
          </w:p>
        </w:tc>
        <w:tc>
          <w:tcPr>
            <w:tcW w:w="0" w:type="auto"/>
            <w:hideMark/>
          </w:tcPr>
          <w:p w14:paraId="14F544D9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Sơ đồ ghế, chọn ghế trống</w:t>
            </w:r>
          </w:p>
        </w:tc>
      </w:tr>
      <w:tr w:rsidR="00DE167C" w:rsidRPr="00DE167C" w14:paraId="4606968B" w14:textId="77777777" w:rsidTr="001D51A4">
        <w:tc>
          <w:tcPr>
            <w:tcW w:w="0" w:type="auto"/>
            <w:hideMark/>
          </w:tcPr>
          <w:p w14:paraId="73B66EB7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38C252A6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US05 – Đặt vé</w:t>
            </w:r>
          </w:p>
        </w:tc>
        <w:tc>
          <w:tcPr>
            <w:tcW w:w="0" w:type="auto"/>
            <w:hideMark/>
          </w:tcPr>
          <w:p w14:paraId="11E98100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Xác nhận đặt vé trước thanh toán</w:t>
            </w:r>
          </w:p>
        </w:tc>
      </w:tr>
      <w:tr w:rsidR="00DE167C" w:rsidRPr="00DE167C" w14:paraId="44F57D30" w14:textId="77777777" w:rsidTr="001D51A4">
        <w:tc>
          <w:tcPr>
            <w:tcW w:w="0" w:type="auto"/>
            <w:hideMark/>
          </w:tcPr>
          <w:p w14:paraId="05CA3F85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3AF38FCF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US06 – Thanh toán</w:t>
            </w:r>
          </w:p>
        </w:tc>
        <w:tc>
          <w:tcPr>
            <w:tcW w:w="0" w:type="auto"/>
            <w:hideMark/>
          </w:tcPr>
          <w:p w14:paraId="2CE0BE69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Ví điện tử, thẻ ngân hàng</w:t>
            </w:r>
          </w:p>
        </w:tc>
      </w:tr>
      <w:tr w:rsidR="00DE167C" w:rsidRPr="00DE167C" w14:paraId="37E146C7" w14:textId="77777777" w:rsidTr="001D51A4">
        <w:tc>
          <w:tcPr>
            <w:tcW w:w="0" w:type="auto"/>
            <w:hideMark/>
          </w:tcPr>
          <w:p w14:paraId="18D07960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14:paraId="10CD10AD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US07 – Nhận vé điện tử</w:t>
            </w:r>
          </w:p>
        </w:tc>
        <w:tc>
          <w:tcPr>
            <w:tcW w:w="0" w:type="auto"/>
            <w:hideMark/>
          </w:tcPr>
          <w:p w14:paraId="26056430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Gửi mã QR vé</w:t>
            </w:r>
          </w:p>
        </w:tc>
      </w:tr>
      <w:tr w:rsidR="00DE167C" w:rsidRPr="00DE167C" w14:paraId="29958F01" w14:textId="77777777" w:rsidTr="001D51A4">
        <w:tc>
          <w:tcPr>
            <w:tcW w:w="0" w:type="auto"/>
            <w:hideMark/>
          </w:tcPr>
          <w:p w14:paraId="586502C1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14:paraId="36278460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US08 – Thông báo phim mới</w:t>
            </w:r>
          </w:p>
        </w:tc>
        <w:tc>
          <w:tcPr>
            <w:tcW w:w="0" w:type="auto"/>
            <w:hideMark/>
          </w:tcPr>
          <w:p w14:paraId="250E1DAF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Push notification</w:t>
            </w:r>
          </w:p>
        </w:tc>
      </w:tr>
      <w:tr w:rsidR="00DE167C" w:rsidRPr="00DE167C" w14:paraId="55311030" w14:textId="77777777" w:rsidTr="001D51A4">
        <w:tc>
          <w:tcPr>
            <w:tcW w:w="0" w:type="auto"/>
            <w:hideMark/>
          </w:tcPr>
          <w:p w14:paraId="699BD754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hideMark/>
          </w:tcPr>
          <w:p w14:paraId="1AA093AD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US09 – Lịch sử đặt vé</w:t>
            </w:r>
          </w:p>
        </w:tc>
        <w:tc>
          <w:tcPr>
            <w:tcW w:w="0" w:type="auto"/>
            <w:hideMark/>
          </w:tcPr>
          <w:p w14:paraId="1D4E0561" w14:textId="77777777" w:rsidR="00DE167C" w:rsidRPr="00DE167C" w:rsidRDefault="00DE167C" w:rsidP="00DE167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67C">
              <w:rPr>
                <w:rFonts w:ascii="Times New Roman" w:hAnsi="Times New Roman" w:cs="Times New Roman"/>
                <w:sz w:val="24"/>
                <w:szCs w:val="24"/>
              </w:rPr>
              <w:t>Lưu &amp; xem lại vé đã mua</w:t>
            </w:r>
          </w:p>
        </w:tc>
      </w:tr>
    </w:tbl>
    <w:p w14:paraId="6D70F5C2" w14:textId="471B59DE" w:rsidR="00DE167C" w:rsidRPr="001D51A4" w:rsidRDefault="00DE167C" w:rsidP="00DE16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5375E2" w14:textId="70A25BE3" w:rsidR="00DE167C" w:rsidRPr="001D51A4" w:rsidRDefault="00DE167C" w:rsidP="00DE167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51A4">
        <w:rPr>
          <w:rFonts w:ascii="Times New Roman" w:hAnsi="Times New Roman" w:cs="Times New Roman"/>
          <w:b/>
          <w:bCs/>
          <w:sz w:val="24"/>
          <w:szCs w:val="24"/>
        </w:rPr>
        <w:t>Bài 4</w:t>
      </w:r>
    </w:p>
    <w:p w14:paraId="768C25BB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MÔ PHỎNG CUỘC HỌP DAILY SCRUM – ĐỘI PHÁT TRIỂN BACKEND</w:t>
      </w:r>
    </w:p>
    <w:p w14:paraId="79905C62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1. Mô tả chung</w:t>
      </w:r>
    </w:p>
    <w:p w14:paraId="3A280334" w14:textId="4E31B18B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Cuộc họp Daily Scrum diễn ra vào lúc 9:00 sáng hằng ngày. Mục tiêu là giúp nhóm theo dõi tiến độ, chia sẻ công việc và nhận diện sớm các trở ngại để Scrum Master hỗ trợ kịp thời.</w:t>
      </w:r>
    </w:p>
    <w:p w14:paraId="2C0FC28D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2. Thành viên tham gia</w:t>
      </w:r>
    </w:p>
    <w:p w14:paraId="73A75AD5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Developer 1: Minh</w:t>
      </w:r>
    </w:p>
    <w:p w14:paraId="7654A5BF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Developer 2: Hùng</w:t>
      </w:r>
    </w:p>
    <w:p w14:paraId="25C15E05" w14:textId="43DC8CAE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Developer 3: Tuấn</w:t>
      </w:r>
    </w:p>
    <w:p w14:paraId="0640BD7D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3. Nội dung họp – Mỗi thành viên trả lời 3 câu hỏi</w:t>
      </w:r>
    </w:p>
    <w:p w14:paraId="7CB20573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Developer 1 – Minh</w:t>
      </w:r>
    </w:p>
    <w:p w14:paraId="548810F3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Hôm qua tôi đã làm gì?</w:t>
      </w:r>
      <w:r w:rsidRPr="00DE167C">
        <w:rPr>
          <w:rFonts w:ascii="Times New Roman" w:hAnsi="Times New Roman" w:cs="Times New Roman"/>
          <w:sz w:val="24"/>
          <w:szCs w:val="24"/>
        </w:rPr>
        <w:br/>
        <w:t>Tôi đã hoàn thiện API đăng nhập và xác thực token.</w:t>
      </w:r>
    </w:p>
    <w:p w14:paraId="02FF2401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Hôm nay tôi sẽ làm gì?</w:t>
      </w:r>
      <w:r w:rsidRPr="00DE167C">
        <w:rPr>
          <w:rFonts w:ascii="Times New Roman" w:hAnsi="Times New Roman" w:cs="Times New Roman"/>
          <w:sz w:val="24"/>
          <w:szCs w:val="24"/>
        </w:rPr>
        <w:br/>
        <w:t>Tôi sẽ tiếp tục triển khai API quản lý tài khoản người dùng.</w:t>
      </w:r>
    </w:p>
    <w:p w14:paraId="6CA72F40" w14:textId="58387AD1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Có trở ngại nào không?</w:t>
      </w:r>
      <w:r w:rsidRPr="00DE167C">
        <w:rPr>
          <w:rFonts w:ascii="Times New Roman" w:hAnsi="Times New Roman" w:cs="Times New Roman"/>
          <w:sz w:val="24"/>
          <w:szCs w:val="24"/>
        </w:rPr>
        <w:br/>
        <w:t>Không có trở ngại.</w:t>
      </w:r>
    </w:p>
    <w:p w14:paraId="64CC922C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Developer 2 – Hùng</w:t>
      </w:r>
    </w:p>
    <w:p w14:paraId="17109FCB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Hôm qua tôi đã làm gì?</w:t>
      </w:r>
      <w:r w:rsidRPr="00DE167C">
        <w:rPr>
          <w:rFonts w:ascii="Times New Roman" w:hAnsi="Times New Roman" w:cs="Times New Roman"/>
          <w:sz w:val="24"/>
          <w:szCs w:val="24"/>
        </w:rPr>
        <w:br/>
        <w:t>Tôi đã xây dựng chức năng truy vấn danh sách phim từ database.</w:t>
      </w:r>
    </w:p>
    <w:p w14:paraId="73CEE13F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Hôm nay tôi sẽ làm gì?</w:t>
      </w:r>
      <w:r w:rsidRPr="00DE167C">
        <w:rPr>
          <w:rFonts w:ascii="Times New Roman" w:hAnsi="Times New Roman" w:cs="Times New Roman"/>
          <w:sz w:val="24"/>
          <w:szCs w:val="24"/>
        </w:rPr>
        <w:br/>
        <w:t>Tôi sẽ tối ưu truy vấn và viết unit test cho module tra cứu phim.</w:t>
      </w:r>
    </w:p>
    <w:p w14:paraId="4C3BE020" w14:textId="3D01066A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Có trở ngại nào không?</w:t>
      </w:r>
      <w:r w:rsidRPr="00DE167C">
        <w:rPr>
          <w:rFonts w:ascii="Times New Roman" w:hAnsi="Times New Roman" w:cs="Times New Roman"/>
          <w:sz w:val="24"/>
          <w:szCs w:val="24"/>
        </w:rPr>
        <w:br/>
        <w:t>Có, tốc độ truy vấn bị chậm khi dataset lớn.</w:t>
      </w:r>
    </w:p>
    <w:p w14:paraId="3011FBF3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Developer 3 – Tuấn</w:t>
      </w:r>
    </w:p>
    <w:p w14:paraId="3CFB6854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Hôm qua tôi đã làm gì?</w:t>
      </w:r>
      <w:r w:rsidRPr="00DE167C">
        <w:rPr>
          <w:rFonts w:ascii="Times New Roman" w:hAnsi="Times New Roman" w:cs="Times New Roman"/>
          <w:sz w:val="24"/>
          <w:szCs w:val="24"/>
        </w:rPr>
        <w:br/>
        <w:t>Tôi đã tích hợp API thanh toán với hệ thống ví điện tử.</w:t>
      </w:r>
    </w:p>
    <w:p w14:paraId="13DE2A32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Hôm nay tôi sẽ làm gì?</w:t>
      </w:r>
      <w:r w:rsidRPr="00DE167C">
        <w:rPr>
          <w:rFonts w:ascii="Times New Roman" w:hAnsi="Times New Roman" w:cs="Times New Roman"/>
          <w:sz w:val="24"/>
          <w:szCs w:val="24"/>
        </w:rPr>
        <w:br/>
        <w:t>Tôi sẽ thử nghiệm thanh toán thực tế trên môi trường staging.</w:t>
      </w:r>
    </w:p>
    <w:p w14:paraId="67D2CDFC" w14:textId="43CD7AC6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Có trở ngại nào không?</w:t>
      </w:r>
      <w:r w:rsidRPr="00DE167C">
        <w:rPr>
          <w:rFonts w:ascii="Times New Roman" w:hAnsi="Times New Roman" w:cs="Times New Roman"/>
          <w:sz w:val="24"/>
          <w:szCs w:val="24"/>
        </w:rPr>
        <w:br/>
        <w:t>Có, API thanh toán phản hồi không ổn định, lúc được lúc không.</w:t>
      </w:r>
    </w:p>
    <w:p w14:paraId="1D35370F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4. Tổng hợp trở ngại &amp; hướng giải quyết</w:t>
      </w:r>
    </w:p>
    <w:p w14:paraId="1D8DED41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Trở ngại 1:</w:t>
      </w:r>
    </w:p>
    <w:p w14:paraId="68D38FEE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Emphasis"/>
          <w:rFonts w:ascii="Times New Roman" w:hAnsi="Times New Roman" w:cs="Times New Roman"/>
          <w:sz w:val="24"/>
          <w:szCs w:val="24"/>
        </w:rPr>
        <w:t>Tốc độ truy vấn dữ liệu không ổn định (Developer Hùng)</w:t>
      </w:r>
      <w:r w:rsidRPr="00DE167C">
        <w:rPr>
          <w:rFonts w:ascii="Times New Roman" w:hAnsi="Times New Roman" w:cs="Times New Roman"/>
          <w:sz w:val="24"/>
          <w:szCs w:val="24"/>
        </w:rPr>
        <w:br/>
      </w: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Giải pháp đề xuất:</w:t>
      </w:r>
    </w:p>
    <w:p w14:paraId="17459BF1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Kiểm tra lại cấu trúc bảng dữ liệu, bổ sung index nếu cần.</w:t>
      </w:r>
    </w:p>
    <w:p w14:paraId="647C3767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Làm việc với nhóm Database để xem xét log và tối ưu query.</w:t>
      </w:r>
    </w:p>
    <w:p w14:paraId="0C6655DE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Trở ngại 2:</w:t>
      </w:r>
    </w:p>
    <w:p w14:paraId="4CF8EB42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Emphasis"/>
          <w:rFonts w:ascii="Times New Roman" w:hAnsi="Times New Roman" w:cs="Times New Roman"/>
          <w:sz w:val="24"/>
          <w:szCs w:val="24"/>
        </w:rPr>
        <w:t>API thanh toán phản hồi không ổn định (Developer Tuấn)</w:t>
      </w:r>
      <w:r w:rsidRPr="00DE167C">
        <w:rPr>
          <w:rFonts w:ascii="Times New Roman" w:hAnsi="Times New Roman" w:cs="Times New Roman"/>
          <w:sz w:val="24"/>
          <w:szCs w:val="24"/>
        </w:rPr>
        <w:br/>
      </w: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Giải pháp đề xuất:</w:t>
      </w:r>
    </w:p>
    <w:p w14:paraId="04661301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Kiểm tra lại quá trình gọi API và timeout.</w:t>
      </w:r>
    </w:p>
    <w:p w14:paraId="5AF3C08A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Liên hệ đội phụ trách API để xác định lỗi phía server hay client.</w:t>
      </w:r>
    </w:p>
    <w:p w14:paraId="0EE50920" w14:textId="2029D154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Ghi log chi tiết để theo dõi thời điểm lỗi xảy ra.</w:t>
      </w:r>
    </w:p>
    <w:p w14:paraId="039BB6FE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5. Điều chỉnh tiến độ và kế hoạch</w:t>
      </w:r>
    </w:p>
    <w:p w14:paraId="07C7E1C1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Các công việc của Minh không bị ảnh hưởng.</w:t>
      </w:r>
    </w:p>
    <w:p w14:paraId="1A2C546D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Hùng và Tuấn cần hỗ trợ kỹ thuật, thời gian dự kiến có thể kéo dài thêm 0.5–1 ngày.</w:t>
      </w:r>
    </w:p>
    <w:p w14:paraId="31AF8CA0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Scrum Master sẽ tổ chức cuộc họp nhỏ với nhóm Backend/Database và đội API ngay sau Daily Scrum để xử lý nhanh các vấn đề.</w:t>
      </w:r>
    </w:p>
    <w:p w14:paraId="36B2A45A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Không thay đổi phạm vi Sprint ở thời điểm hiện tại.</w:t>
      </w:r>
    </w:p>
    <w:p w14:paraId="1FABFE9D" w14:textId="367C5C7B" w:rsidR="00DE167C" w:rsidRPr="001D51A4" w:rsidRDefault="00DE167C" w:rsidP="00DE167C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1D51A4">
        <w:rPr>
          <w:rFonts w:ascii="Times New Roman" w:hAnsi="Times New Roman" w:cs="Times New Roman"/>
          <w:b/>
          <w:bCs/>
          <w:sz w:val="24"/>
          <w:szCs w:val="24"/>
          <w:lang w:val="en-ID"/>
        </w:rPr>
        <w:t>Bài 5</w:t>
      </w:r>
    </w:p>
    <w:p w14:paraId="22A54E62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BÁO CÁO SPRINT RETROSPECTIVE</w:t>
      </w:r>
    </w:p>
    <w:p w14:paraId="3ABCC391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1. Thông tin chung</w:t>
      </w:r>
    </w:p>
    <w:p w14:paraId="76A773D4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Sprint: Sprint 3 – Ứng dụng đặt vé xem phim</w:t>
      </w:r>
      <w:r w:rsidRPr="00DE167C">
        <w:rPr>
          <w:rFonts w:ascii="Times New Roman" w:hAnsi="Times New Roman" w:cs="Times New Roman"/>
          <w:sz w:val="24"/>
          <w:szCs w:val="24"/>
        </w:rPr>
        <w:br/>
        <w:t>Ngày họp: 20/11/2025</w:t>
      </w:r>
      <w:r w:rsidRPr="00DE167C">
        <w:rPr>
          <w:rFonts w:ascii="Times New Roman" w:hAnsi="Times New Roman" w:cs="Times New Roman"/>
          <w:sz w:val="24"/>
          <w:szCs w:val="24"/>
        </w:rPr>
        <w:br/>
        <w:t>Scrum Master: Nguyễn Văn Ánh</w:t>
      </w:r>
      <w:r w:rsidRPr="00DE167C">
        <w:rPr>
          <w:rFonts w:ascii="Times New Roman" w:hAnsi="Times New Roman" w:cs="Times New Roman"/>
          <w:sz w:val="24"/>
          <w:szCs w:val="24"/>
        </w:rPr>
        <w:br/>
        <w:t>Thành viên tham gia: Minh, Hùng, Tuấn</w:t>
      </w:r>
    </w:p>
    <w:p w14:paraId="11138A46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2. Những điều làm tốt</w:t>
      </w:r>
    </w:p>
    <w:p w14:paraId="35AC5574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lastRenderedPageBreak/>
        <w:t>Nhóm đã hoàn thành 95% mục tiêu Sprint đúng thời hạn.</w:t>
      </w:r>
    </w:p>
    <w:p w14:paraId="2F571B8F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Các thành viên phối hợp tốt khi xử lý lỗi liên quan đến API thanh toán.</w:t>
      </w:r>
    </w:p>
    <w:p w14:paraId="3BC8FD50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Daily Scrum được tổ chức đúng giờ, giúp cập nhật tiến độ hiệu quả.</w:t>
      </w:r>
    </w:p>
    <w:p w14:paraId="28AAC107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Chất lượng code cải thiện rõ rệt nhờ áp dụng quy trình review trước khi merge.</w:t>
      </w:r>
    </w:p>
    <w:p w14:paraId="39BBF0A7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Tinh thần làm việc tích cực, không xảy ra xung đột trong nhóm.</w:t>
      </w:r>
    </w:p>
    <w:p w14:paraId="7A0BF89A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3. Những điều cần cải thiện</w:t>
      </w:r>
    </w:p>
    <w:p w14:paraId="384D2627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Một số yêu cầu giữa backend và frontend chưa được hiểu rõ, dẫn đến phải sửa lại nhiều lần.</w:t>
      </w:r>
    </w:p>
    <w:p w14:paraId="02BD89E7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Việc phân chia task chưa cân bằng, dẫn đến Minh bị dồn nhiều việc về cuối Sprint.</w:t>
      </w:r>
    </w:p>
    <w:p w14:paraId="3C600D54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Tốc độ phản hồi khi gặp vấn đề kỹ thuật còn chậm, khiến việc xử lý lỗi kéo dài.</w:t>
      </w:r>
    </w:p>
    <w:p w14:paraId="4BEC2203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Nhóm chưa sử dụng đầy đủ các công cụ quản lý tiến độ như Jira hoặc Trello.</w:t>
      </w:r>
    </w:p>
    <w:p w14:paraId="3CE1BD68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4. Nguyên nhân gốc rễ</w:t>
      </w:r>
    </w:p>
    <w:p w14:paraId="3B2C2356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Sprint Planning chưa làm rõ Acceptance Criteria cho từng User Story.</w:t>
      </w:r>
    </w:p>
    <w:p w14:paraId="27546AF1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Thiếu kênh giao tiếp trực tiếp khi backend và frontend cần trao đổi gấp.</w:t>
      </w:r>
    </w:p>
    <w:p w14:paraId="6C976B13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Không có người chịu trách nhiệm rõ ràng cho từng module nên dễ chồng chéo việc.</w:t>
      </w:r>
    </w:p>
    <w:p w14:paraId="07F3BBB4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Board quản lý công việc được cập nhật không đầy đủ, dẫn đến việc theo dõi tiến độ khó khăn.</w:t>
      </w:r>
    </w:p>
    <w:p w14:paraId="2C74AF59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5. Đề xuất cải tiến cho Sprint tiếp theo</w:t>
      </w:r>
    </w:p>
    <w:p w14:paraId="1377C3B3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Tổ chức thêm 2 buổi Product Backlog Refinement mỗi tuần để làm rõ yêu cầu.</w:t>
      </w:r>
    </w:p>
    <w:p w14:paraId="749B5FC0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Tạo kênh trao đổi nhanh dành riêng cho backend – frontend để tăng tốc độ truyền đạt thông tin.</w:t>
      </w:r>
    </w:p>
    <w:p w14:paraId="07B52BA9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Phân chia công việc dựa trên khối lượng và độ khó để tránh việc dồn task cuối Sprint.</w:t>
      </w:r>
    </w:p>
    <w:p w14:paraId="4C589CE1" w14:textId="5C693C6A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 xml:space="preserve">Áp dụng quy trình quản lý công việc trên Jira/Trello theo các bước: To Do </w:t>
      </w:r>
      <w:r w:rsidR="001D51A4">
        <w:rPr>
          <w:rFonts w:ascii="Times New Roman" w:hAnsi="Times New Roman" w:cs="Times New Roman"/>
          <w:sz w:val="24"/>
          <w:szCs w:val="24"/>
        </w:rPr>
        <w:t>-&gt;</w:t>
      </w:r>
      <w:r w:rsidRPr="00DE167C">
        <w:rPr>
          <w:rFonts w:ascii="Times New Roman" w:hAnsi="Times New Roman" w:cs="Times New Roman"/>
          <w:sz w:val="24"/>
          <w:szCs w:val="24"/>
        </w:rPr>
        <w:t xml:space="preserve"> In Progress </w:t>
      </w:r>
      <w:r w:rsidR="001D51A4">
        <w:rPr>
          <w:rFonts w:ascii="Times New Roman" w:hAnsi="Times New Roman" w:cs="Times New Roman"/>
          <w:sz w:val="24"/>
          <w:szCs w:val="24"/>
        </w:rPr>
        <w:t>-&gt;</w:t>
      </w:r>
      <w:r w:rsidRPr="00DE167C">
        <w:rPr>
          <w:rFonts w:ascii="Times New Roman" w:hAnsi="Times New Roman" w:cs="Times New Roman"/>
          <w:sz w:val="24"/>
          <w:szCs w:val="24"/>
        </w:rPr>
        <w:t xml:space="preserve"> Review </w:t>
      </w:r>
      <w:r w:rsidR="001D51A4">
        <w:rPr>
          <w:rFonts w:ascii="Times New Roman" w:hAnsi="Times New Roman" w:cs="Times New Roman"/>
          <w:sz w:val="24"/>
          <w:szCs w:val="24"/>
        </w:rPr>
        <w:t>-&gt;</w:t>
      </w:r>
      <w:r w:rsidRPr="00DE167C">
        <w:rPr>
          <w:rFonts w:ascii="Times New Roman" w:hAnsi="Times New Roman" w:cs="Times New Roman"/>
          <w:sz w:val="24"/>
          <w:szCs w:val="24"/>
        </w:rPr>
        <w:t xml:space="preserve"> Done.</w:t>
      </w:r>
    </w:p>
    <w:p w14:paraId="7E873D33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Khi có vấn đề nghiêm trọng, tổ chức họp nhanh 10–15 phút thay vì chờ đến Daily Scrum.</w:t>
      </w:r>
    </w:p>
    <w:p w14:paraId="2543C916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Định nghĩa rõ người chịu trách nhiệm chính cho từng module trong Sprint.</w:t>
      </w:r>
    </w:p>
    <w:p w14:paraId="5BF4A071" w14:textId="73D6B237" w:rsidR="00DE167C" w:rsidRPr="001D51A4" w:rsidRDefault="00DE167C" w:rsidP="00DE167C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1D51A4">
        <w:rPr>
          <w:rFonts w:ascii="Times New Roman" w:hAnsi="Times New Roman" w:cs="Times New Roman"/>
          <w:b/>
          <w:bCs/>
          <w:sz w:val="24"/>
          <w:szCs w:val="24"/>
          <w:lang w:val="en-ID"/>
        </w:rPr>
        <w:t>Bài 6</w:t>
      </w:r>
    </w:p>
    <w:p w14:paraId="18C0F502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BÁO CÁO CUỘC HỌP SPRINT PLANNING</w:t>
      </w:r>
    </w:p>
    <w:p w14:paraId="3D840FE4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1. Thông tin cuộc họp</w:t>
      </w:r>
    </w:p>
    <w:p w14:paraId="0E626038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Ngày họp: 21/11/2025</w:t>
      </w:r>
      <w:r w:rsidRPr="00DE167C">
        <w:rPr>
          <w:rFonts w:ascii="Times New Roman" w:hAnsi="Times New Roman" w:cs="Times New Roman"/>
          <w:sz w:val="24"/>
          <w:szCs w:val="24"/>
        </w:rPr>
        <w:br/>
        <w:t>Sprint: Sprint 4 – Ứng dụng mua sắm trực tuyến</w:t>
      </w:r>
      <w:r w:rsidRPr="00DE167C">
        <w:rPr>
          <w:rFonts w:ascii="Times New Roman" w:hAnsi="Times New Roman" w:cs="Times New Roman"/>
          <w:sz w:val="24"/>
          <w:szCs w:val="24"/>
        </w:rPr>
        <w:br/>
        <w:t>Thời gian Sprint: 2 tuần</w:t>
      </w:r>
      <w:r w:rsidRPr="00DE167C">
        <w:rPr>
          <w:rFonts w:ascii="Times New Roman" w:hAnsi="Times New Roman" w:cs="Times New Roman"/>
          <w:sz w:val="24"/>
          <w:szCs w:val="24"/>
        </w:rPr>
        <w:br/>
        <w:t>Scrum Master: Nguyễn Văn Ánh</w:t>
      </w:r>
      <w:r w:rsidRPr="00DE167C">
        <w:rPr>
          <w:rFonts w:ascii="Times New Roman" w:hAnsi="Times New Roman" w:cs="Times New Roman"/>
          <w:sz w:val="24"/>
          <w:szCs w:val="24"/>
        </w:rPr>
        <w:br/>
        <w:t>Thành viên nhóm phát triển (4 Dev):</w:t>
      </w:r>
    </w:p>
    <w:p w14:paraId="6F11F545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Lập trình viên 1: Minh</w:t>
      </w:r>
    </w:p>
    <w:p w14:paraId="1EFB495C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Lập trình viên 2: Hùng</w:t>
      </w:r>
    </w:p>
    <w:p w14:paraId="293A1A7A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Lập trình viên 3: Tuấn</w:t>
      </w:r>
    </w:p>
    <w:p w14:paraId="3A988499" w14:textId="2E33AFA8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Lập trình viên 4: Khoa</w:t>
      </w:r>
    </w:p>
    <w:p w14:paraId="0823B79A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2. Sprint Goal – Mục tiêu Sprint</w:t>
      </w:r>
    </w:p>
    <w:p w14:paraId="5D475680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“Hoàn thành tính năng tìm kiếm sản phẩm và tích hợp phương thức thanh toán online cho ứng dụng mua sắm.”</w:t>
      </w:r>
    </w:p>
    <w:p w14:paraId="4B1C4A5E" w14:textId="124C0B70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Mục tiêu này giúp tăng khả năng sử dụng của người dùng và chuẩn bị cho các chức năng mở rộng trong Sprint tiếp theo.</w:t>
      </w:r>
    </w:p>
    <w:p w14:paraId="175DDE0E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3. Chọn User Stories từ Product Backlog</w:t>
      </w:r>
    </w:p>
    <w:p w14:paraId="071C73C4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 xml:space="preserve">Dựa trên Sprint Goal, nhóm đã chọn </w:t>
      </w: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3 User Stories</w:t>
      </w:r>
      <w:r w:rsidRPr="00DE167C">
        <w:rPr>
          <w:rFonts w:ascii="Times New Roman" w:hAnsi="Times New Roman" w:cs="Times New Roman"/>
          <w:sz w:val="24"/>
          <w:szCs w:val="24"/>
        </w:rPr>
        <w:t xml:space="preserve"> sau:</w:t>
      </w:r>
    </w:p>
    <w:p w14:paraId="6991CDEA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User Story 1: Tìm kiếm sản phẩm</w:t>
      </w:r>
    </w:p>
    <w:p w14:paraId="19956E31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Tôi là một khách hàng</w:t>
      </w:r>
      <w:r w:rsidRPr="00DE167C">
        <w:rPr>
          <w:rFonts w:ascii="Times New Roman" w:hAnsi="Times New Roman" w:cs="Times New Roman"/>
          <w:sz w:val="24"/>
          <w:szCs w:val="24"/>
        </w:rPr>
        <w:br/>
        <w:t>Tôi muốn tìm kiếm sản phẩm theo tên hoặc danh mục</w:t>
      </w:r>
      <w:r w:rsidRPr="00DE167C">
        <w:rPr>
          <w:rFonts w:ascii="Times New Roman" w:hAnsi="Times New Roman" w:cs="Times New Roman"/>
          <w:sz w:val="24"/>
          <w:szCs w:val="24"/>
        </w:rPr>
        <w:br/>
        <w:t>Để tôi có thể nhanh chóng tìm được món hàng cần mua</w:t>
      </w:r>
    </w:p>
    <w:p w14:paraId="14B0FBA9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User Story 2: Bộ lọc sản phẩm</w:t>
      </w:r>
    </w:p>
    <w:p w14:paraId="64B33C2A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Tôi là một khách hàng</w:t>
      </w:r>
      <w:r w:rsidRPr="00DE167C">
        <w:rPr>
          <w:rFonts w:ascii="Times New Roman" w:hAnsi="Times New Roman" w:cs="Times New Roman"/>
          <w:sz w:val="24"/>
          <w:szCs w:val="24"/>
        </w:rPr>
        <w:br/>
        <w:t>Tôi muốn lọc sản phẩm theo giá, thương hiệu, xếp hạng</w:t>
      </w:r>
      <w:r w:rsidRPr="00DE167C">
        <w:rPr>
          <w:rFonts w:ascii="Times New Roman" w:hAnsi="Times New Roman" w:cs="Times New Roman"/>
          <w:sz w:val="24"/>
          <w:szCs w:val="24"/>
        </w:rPr>
        <w:br/>
        <w:t>Để tôi có thể chọn sản phẩm đúng với nhu cầu</w:t>
      </w:r>
    </w:p>
    <w:p w14:paraId="4B17F2D2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User Story 3: Thanh toán online</w:t>
      </w:r>
    </w:p>
    <w:p w14:paraId="3F9AD1FD" w14:textId="35BA671A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Tôi là một khách hàng</w:t>
      </w:r>
      <w:r w:rsidRPr="00DE167C">
        <w:rPr>
          <w:rFonts w:ascii="Times New Roman" w:hAnsi="Times New Roman" w:cs="Times New Roman"/>
          <w:sz w:val="24"/>
          <w:szCs w:val="24"/>
        </w:rPr>
        <w:br/>
        <w:t>Tôi muốn thanh toán bằng ví điện tử hoặc thẻ ngân hàng</w:t>
      </w:r>
      <w:r w:rsidRPr="00DE167C">
        <w:rPr>
          <w:rFonts w:ascii="Times New Roman" w:hAnsi="Times New Roman" w:cs="Times New Roman"/>
          <w:sz w:val="24"/>
          <w:szCs w:val="24"/>
        </w:rPr>
        <w:br/>
        <w:t>Để tôi có thể hoàn tất giao dịch một cách thuận tiện</w:t>
      </w:r>
    </w:p>
    <w:p w14:paraId="3176ADC1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4. Sprint Backlog – Danh sách công việc</w:t>
      </w:r>
    </w:p>
    <w:p w14:paraId="30F48C99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User Story 1: Tìm kiếm sản phẩm</w:t>
      </w:r>
    </w:p>
    <w:p w14:paraId="30C28800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Xây dựng giao diện tìm kiếm</w:t>
      </w:r>
    </w:p>
    <w:p w14:paraId="31E8273E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Kết nối với cơ sở dữ liệu để truy xuất danh sách sản phẩm</w:t>
      </w:r>
    </w:p>
    <w:p w14:paraId="323634B0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Tạo API xử lý tìm kiếm</w:t>
      </w:r>
    </w:p>
    <w:p w14:paraId="6490227F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User Story 2: Bộ lọc sản phẩm</w:t>
      </w:r>
    </w:p>
    <w:p w14:paraId="088844D2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Thiết kế giao diện bộ lọc</w:t>
      </w:r>
    </w:p>
    <w:p w14:paraId="6EC4E83B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Tạo API lọc theo giá, thương hiệu, đánh giá</w:t>
      </w:r>
    </w:p>
    <w:p w14:paraId="130E0544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Kiểm thử tính năng lọc</w:t>
      </w:r>
    </w:p>
    <w:p w14:paraId="1BECAF7D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User Story 3: Thanh toán online</w:t>
      </w:r>
    </w:p>
    <w:p w14:paraId="62150136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Tích hợp API thanh toán (VNPAY / Momo)</w:t>
      </w:r>
    </w:p>
    <w:p w14:paraId="5ADC544D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Xử lý xác thực giao dịch</w:t>
      </w:r>
    </w:p>
    <w:p w14:paraId="3E79CB36" w14:textId="67355223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Kiểm thử chức năng thanh toán</w:t>
      </w:r>
    </w:p>
    <w:p w14:paraId="61759BB3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5. Phân công công việc &amp; Ước lượng thời gian</w:t>
      </w:r>
    </w:p>
    <w:p w14:paraId="77E30DFF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Lập trình viên Minh</w:t>
      </w:r>
    </w:p>
    <w:p w14:paraId="5C9CE606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Xây dựng giao diện tìm kiếm (16 giờ)</w:t>
      </w:r>
    </w:p>
    <w:p w14:paraId="0A314DB9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Thiết kế giao diện bộ lọc (12 giờ)</w:t>
      </w:r>
    </w:p>
    <w:p w14:paraId="207F6802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Lập trình viên Hùng</w:t>
      </w:r>
    </w:p>
    <w:p w14:paraId="52C5D83C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Kết nối cơ sở dữ liệu cho tìm kiếm (12 giờ)</w:t>
      </w:r>
    </w:p>
    <w:p w14:paraId="0B0568E4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Tạo API tìm kiếm (10 giờ)</w:t>
      </w:r>
    </w:p>
    <w:p w14:paraId="6995A64D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Lập trình viên Tuấn</w:t>
      </w:r>
    </w:p>
    <w:p w14:paraId="2D19D002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Tạo API lọc sản phẩm (12 giờ)</w:t>
      </w:r>
    </w:p>
    <w:p w14:paraId="524DB61D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Kiểm thử tính năng lọc (8 giờ)</w:t>
      </w:r>
    </w:p>
    <w:p w14:paraId="0A506B21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Lập trình viên Khoa</w:t>
      </w:r>
    </w:p>
    <w:p w14:paraId="4A2A7661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Tích hợp API thanh toán (20 giờ)</w:t>
      </w:r>
    </w:p>
    <w:p w14:paraId="5A0C3337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lastRenderedPageBreak/>
        <w:t>Xử lý xác thực giao dịch (10 giờ)</w:t>
      </w:r>
    </w:p>
    <w:p w14:paraId="5688E3CE" w14:textId="43CD738C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Kiểm thử thanh toán (8 giờ)</w:t>
      </w:r>
    </w:p>
    <w:p w14:paraId="5C982B7A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6. Đảm bảo tính khả thi</w:t>
      </w:r>
    </w:p>
    <w:p w14:paraId="54C8D8C3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</w:rPr>
      </w:pPr>
      <w:r w:rsidRPr="00DE167C">
        <w:rPr>
          <w:rFonts w:ascii="Times New Roman" w:hAnsi="Times New Roman" w:cs="Times New Roman"/>
          <w:sz w:val="24"/>
          <w:szCs w:val="24"/>
        </w:rPr>
        <w:t>Nhóm đánh giá tổng thời gian công việc phù hợp trong vòng 2 tuần (80 giờ/người).</w:t>
      </w:r>
      <w:r w:rsidRPr="00DE167C">
        <w:rPr>
          <w:rFonts w:ascii="Times New Roman" w:hAnsi="Times New Roman" w:cs="Times New Roman"/>
          <w:sz w:val="24"/>
          <w:szCs w:val="24"/>
        </w:rPr>
        <w:br/>
        <w:t>Không có User Story nào quá lớn; mỗi công việc đều có phạm vi rõ ràng và có thể hoàn thành trong Sprint.</w:t>
      </w:r>
    </w:p>
    <w:p w14:paraId="0E7FE989" w14:textId="77777777" w:rsidR="00DE167C" w:rsidRPr="00DE167C" w:rsidRDefault="00DE167C" w:rsidP="00DE167C">
      <w:pPr>
        <w:rPr>
          <w:rFonts w:ascii="Times New Roman" w:hAnsi="Times New Roman" w:cs="Times New Roman"/>
          <w:sz w:val="24"/>
          <w:szCs w:val="24"/>
          <w:lang w:val="en-ID"/>
        </w:rPr>
      </w:pPr>
    </w:p>
    <w:sectPr w:rsidR="00DE167C" w:rsidRPr="00DE16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2672A1"/>
    <w:multiLevelType w:val="multilevel"/>
    <w:tmpl w:val="C36C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991C33"/>
    <w:multiLevelType w:val="multilevel"/>
    <w:tmpl w:val="F66A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ED7CC1"/>
    <w:multiLevelType w:val="multilevel"/>
    <w:tmpl w:val="9814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8B41BB"/>
    <w:multiLevelType w:val="multilevel"/>
    <w:tmpl w:val="B5D89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D31C98"/>
    <w:multiLevelType w:val="multilevel"/>
    <w:tmpl w:val="6E5E8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114D4D"/>
    <w:multiLevelType w:val="multilevel"/>
    <w:tmpl w:val="90B2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716D26"/>
    <w:multiLevelType w:val="multilevel"/>
    <w:tmpl w:val="2A16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F01290"/>
    <w:multiLevelType w:val="multilevel"/>
    <w:tmpl w:val="B3B4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422D8F"/>
    <w:multiLevelType w:val="multilevel"/>
    <w:tmpl w:val="14D21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936D7A"/>
    <w:multiLevelType w:val="multilevel"/>
    <w:tmpl w:val="5ADAC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A04AA5"/>
    <w:multiLevelType w:val="multilevel"/>
    <w:tmpl w:val="D8AE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C55198"/>
    <w:multiLevelType w:val="multilevel"/>
    <w:tmpl w:val="D3A03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8A1B1B"/>
    <w:multiLevelType w:val="multilevel"/>
    <w:tmpl w:val="42FE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44413B"/>
    <w:multiLevelType w:val="multilevel"/>
    <w:tmpl w:val="5182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793B38"/>
    <w:multiLevelType w:val="multilevel"/>
    <w:tmpl w:val="164E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9439E2"/>
    <w:multiLevelType w:val="multilevel"/>
    <w:tmpl w:val="B124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9"/>
  </w:num>
  <w:num w:numId="11">
    <w:abstractNumId w:val="18"/>
  </w:num>
  <w:num w:numId="12">
    <w:abstractNumId w:val="16"/>
  </w:num>
  <w:num w:numId="13">
    <w:abstractNumId w:val="23"/>
  </w:num>
  <w:num w:numId="14">
    <w:abstractNumId w:val="21"/>
  </w:num>
  <w:num w:numId="15">
    <w:abstractNumId w:val="24"/>
  </w:num>
  <w:num w:numId="16">
    <w:abstractNumId w:val="17"/>
  </w:num>
  <w:num w:numId="17">
    <w:abstractNumId w:val="9"/>
  </w:num>
  <w:num w:numId="18">
    <w:abstractNumId w:val="15"/>
  </w:num>
  <w:num w:numId="19">
    <w:abstractNumId w:val="20"/>
  </w:num>
  <w:num w:numId="20">
    <w:abstractNumId w:val="12"/>
  </w:num>
  <w:num w:numId="21">
    <w:abstractNumId w:val="13"/>
  </w:num>
  <w:num w:numId="22">
    <w:abstractNumId w:val="10"/>
  </w:num>
  <w:num w:numId="23">
    <w:abstractNumId w:val="14"/>
  </w:num>
  <w:num w:numId="24">
    <w:abstractNumId w:val="11"/>
  </w:num>
  <w:num w:numId="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51A4"/>
    <w:rsid w:val="0029639D"/>
    <w:rsid w:val="00326F90"/>
    <w:rsid w:val="00AA1D8D"/>
    <w:rsid w:val="00B47730"/>
    <w:rsid w:val="00CB0664"/>
    <w:rsid w:val="00DE167C"/>
    <w:rsid w:val="00E52FE0"/>
    <w:rsid w:val="00E92D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4F622E"/>
  <w14:defaultImageDpi w14:val="300"/>
  <w15:docId w15:val="{55259057-50C7-4ECF-B2C2-BA97AD16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E16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9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04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68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1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89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78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04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4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15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14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9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1831</Words>
  <Characters>10440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Ánh Nguyễn</cp:lastModifiedBy>
  <cp:revision>2</cp:revision>
  <dcterms:created xsi:type="dcterms:W3CDTF">2025-11-20T16:19:00Z</dcterms:created>
  <dcterms:modified xsi:type="dcterms:W3CDTF">2025-11-20T16:19:00Z</dcterms:modified>
  <cp:category/>
</cp:coreProperties>
</file>